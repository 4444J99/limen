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Silk, Satin, and Charmeuse: What Are You Actually Buying?</w:t>
      </w:r>
    </w:p>
    <w:p>
      <w:pPr>
        <w:pStyle w:val="Metadata"/>
      </w:pPr>
      <w:r>
        <w:rPr>
          <w:rFonts w:ascii="Arial" w:hAnsi="Arial"/>
          <w:b/>
          <w:color w:val="555555"/>
          <w:sz w:val="19"/>
        </w:rPr>
        <w:t xml:space="preserve">Suggested slug: </w:t>
      </w:r>
      <w:r>
        <w:rPr>
          <w:rFonts w:ascii="Arial" w:hAnsi="Arial"/>
          <w:color w:val="555555"/>
          <w:sz w:val="19"/>
        </w:rPr>
        <w:t>silk-satin-charmeuse-what-are-you-buying</w:t>
      </w:r>
    </w:p>
    <w:p>
      <w:pPr>
        <w:pStyle w:val="Metadata"/>
      </w:pPr>
      <w:r>
        <w:rPr>
          <w:rFonts w:ascii="Arial" w:hAnsi="Arial"/>
          <w:b/>
          <w:color w:val="555555"/>
          <w:sz w:val="19"/>
        </w:rPr>
        <w:t xml:space="preserve">SEO description: </w:t>
      </w:r>
      <w:r>
        <w:rPr>
          <w:rFonts w:ascii="Arial" w:hAnsi="Arial"/>
          <w:color w:val="555555"/>
          <w:sz w:val="19"/>
        </w:rPr>
        <w:t>Silk is a fiber, satin is a weave, and charmeuse is only one expression. Here is how construction, cut, and care change the summer choice.</w:t>
      </w:r>
    </w:p>
    <w:p>
      <w:pPr>
        <w:pStyle w:val="Metadata"/>
      </w:pPr>
      <w:r>
        <w:rPr>
          <w:rFonts w:ascii="Arial" w:hAnsi="Arial"/>
          <w:b/>
          <w:color w:val="555555"/>
          <w:sz w:val="19"/>
        </w:rPr>
        <w:t xml:space="preserve">Keywords/tags: </w:t>
      </w:r>
      <w:r>
        <w:rPr>
          <w:rFonts w:ascii="Arial" w:hAnsi="Arial"/>
          <w:color w:val="555555"/>
          <w:sz w:val="19"/>
        </w:rPr>
        <w:t>silk clothing, summer style, silk tops, silk bottoms, silk satin, charmeuse, chiffon, crepe de Chine, silk twill, fabric guide, clothing care</w:t>
      </w:r>
    </w:p>
    <w:p>
      <w:pPr>
        <w:pStyle w:val="Heading2"/>
      </w:pPr>
      <w:r>
        <w:t>Article copy</w:t>
      </w:r>
    </w:p>
    <w:p>
      <w:r>
        <w:rPr>
          <w:rFonts w:ascii="Arial" w:hAnsi="Arial"/>
          <w:color w:val="000000"/>
        </w:rPr>
        <w:t>Cotton made me stop trusting one word on a clothing label.</w:t>
      </w:r>
    </w:p>
    <w:p>
      <w:r>
        <w:rPr>
          <w:rFonts w:ascii="Arial" w:hAnsi="Arial"/>
          <w:color w:val="000000"/>
        </w:rPr>
        <w:t>Silk makes that habit even more important.</w:t>
      </w:r>
    </w:p>
    <w:p>
      <w:r>
        <w:rPr>
          <w:rFonts w:ascii="Arial" w:hAnsi="Arial"/>
          <w:color w:val="000000"/>
        </w:rPr>
        <w:t>I have written before that silk can feel heavier to me than linen in summer. That was my reaction to the silk I knew, not permission for one garment to speak for the entire family.</w:t>
      </w:r>
    </w:p>
    <w:p>
      <w:r>
        <w:rPr>
          <w:rFonts w:ascii="Arial" w:hAnsi="Arial"/>
          <w:color w:val="000000"/>
        </w:rPr>
        <w:t>Silk can be crisp, sheer, matte, nubby, glossy, light, or substantial.</w:t>
      </w:r>
    </w:p>
    <w:p>
      <w:r>
        <w:rPr>
          <w:rFonts w:ascii="Arial" w:hAnsi="Arial"/>
          <w:color w:val="000000"/>
        </w:rPr>
        <w:t>That range is exactly what makes shopping for it romantic and slightly confusing.</w:t>
      </w:r>
    </w:p>
    <w:p>
      <w:pPr>
        <w:pStyle w:val="ArticleSection"/>
        <w:jc w:val="center"/>
      </w:pPr>
      <w:r>
        <w:rPr>
          <w:rFonts w:ascii="Arial" w:hAnsi="Arial"/>
          <w:b/>
          <w:color w:val="000000"/>
          <w:sz w:val="26"/>
        </w:rPr>
        <w:t>First, satin is not silk</w:t>
      </w:r>
    </w:p>
    <w:p>
      <w:r>
        <w:rPr>
          <w:rFonts w:ascii="Arial" w:hAnsi="Arial"/>
          <w:color w:val="000000"/>
        </w:rPr>
        <w:t>Silk is the fiber. Satin is a weave.</w:t>
      </w:r>
    </w:p>
    <w:p>
      <w:r>
        <w:rPr>
          <w:rFonts w:ascii="Arial" w:hAnsi="Arial"/>
          <w:color w:val="000000"/>
        </w:rPr>
        <w:t>A satin weave creates the smooth face and shine most of us immediately associate with silk, but it can be woven from silk, rayon, cotton, or synthetic fibers.</w:t>
      </w:r>
    </w:p>
    <w:p>
      <w:r>
        <w:rPr>
          <w:rFonts w:ascii="Arial" w:hAnsi="Arial"/>
          <w:color w:val="000000"/>
        </w:rPr>
        <w:t>That means a glossy product photo proves almost nothing about what the garment is made from.</w:t>
      </w:r>
    </w:p>
    <w:p>
      <w:r>
        <w:rPr>
          <w:rFonts w:ascii="Arial" w:hAnsi="Arial"/>
          <w:color w:val="000000"/>
        </w:rPr>
        <w:t>I would read the fiber-content label before falling in love with the light bouncing off it.</w:t>
      </w:r>
    </w:p>
    <w:p>
      <w:r>
        <w:rPr>
          <w:rFonts w:ascii="Arial" w:hAnsi="Arial"/>
          <w:color w:val="000000"/>
        </w:rPr>
        <w:t>Charmeuse adds another beautiful word to the confusion.</w:t>
      </w:r>
    </w:p>
    <w:p>
      <w:r>
        <w:rPr>
          <w:rFonts w:ascii="Arial" w:hAnsi="Arial"/>
          <w:color w:val="000000"/>
        </w:rPr>
        <w:t>It belongs to the satin family, usually with a glossy face and a duller or crepe-like back. It can give a blouse or slip that liquid movement I want from silk, although the shine, cling, and delicacy may be far more attention than I want from an ordinary daytime piece.</w:t>
      </w:r>
    </w:p>
    <w:p>
      <w:r>
        <w:rPr>
          <w:rFonts w:ascii="Arial" w:hAnsi="Arial"/>
          <w:color w:val="000000"/>
        </w:rPr>
        <w:t>Mulberry belongs to the fiber-source conversation. Satin belongs to the weave conversation. Charmeuse names a kind of fabric construction.</w:t>
      </w:r>
    </w:p>
    <w:p>
      <w:r>
        <w:rPr>
          <w:rFonts w:ascii="Arial" w:hAnsi="Arial"/>
          <w:color w:val="000000"/>
        </w:rPr>
        <w:t>Putting all three on one quality ladder is like comparing an ingredient, a recipe, and the finished dessert.</w:t>
      </w:r>
    </w:p>
    <w:p>
      <w:pPr>
        <w:pStyle w:val="ArticleSection"/>
        <w:jc w:val="center"/>
      </w:pPr>
      <w:r>
        <w:rPr>
          <w:rFonts w:ascii="Arial" w:hAnsi="Arial"/>
          <w:b/>
          <w:color w:val="000000"/>
          <w:sz w:val="26"/>
        </w:rPr>
        <w:t>The silk top has more freedom</w:t>
      </w:r>
    </w:p>
    <w:p>
      <w:r>
        <w:rPr>
          <w:rFonts w:ascii="Arial" w:hAnsi="Arial"/>
          <w:color w:val="000000"/>
        </w:rPr>
        <w:t>Above the waist, silk gets to enjoy movement.</w:t>
      </w:r>
    </w:p>
    <w:p>
      <w:r>
        <w:rPr>
          <w:rFonts w:ascii="Arial" w:hAnsi="Arial"/>
          <w:color w:val="000000"/>
        </w:rPr>
        <w:t>Chiffon can look almost weightless, which I love for a blouse that is meant to float. However, that airiness often brings sheerness, so a lining or camisole may quietly add back the layer I thought I had avoided.</w:t>
      </w:r>
    </w:p>
    <w:p>
      <w:r>
        <w:rPr>
          <w:rFonts w:ascii="Arial" w:hAnsi="Arial"/>
          <w:color w:val="000000"/>
        </w:rPr>
        <w:t>Crepe de Chine is the quieter choice.</w:t>
      </w:r>
    </w:p>
    <w:p>
      <w:r>
        <w:rPr>
          <w:rFonts w:ascii="Arial" w:hAnsi="Arial"/>
          <w:color w:val="000000"/>
        </w:rPr>
        <w:t>Its surface does not have to announce itself from across the room, and the softer, less mirror-like finish makes sense when I want drape without the full satin performance.</w:t>
      </w:r>
    </w:p>
    <w:p>
      <w:r>
        <w:rPr>
          <w:rFonts w:ascii="Arial" w:hAnsi="Arial"/>
          <w:color w:val="000000"/>
        </w:rPr>
        <w:t>Habutai can be light and plain-woven, while organza uses crispness and transparency for structure rather than softness.</w:t>
      </w:r>
    </w:p>
    <w:p>
      <w:r>
        <w:rPr>
          <w:rFonts w:ascii="Arial" w:hAnsi="Arial"/>
          <w:color w:val="000000"/>
        </w:rPr>
        <w:t>Noil and dupioni make the larger point even clearer: real silk does not have to be perfectly smooth. Texture is not proof that the garment is fake, just as shine is not proof that it is silk.</w:t>
      </w:r>
    </w:p>
    <w:p>
      <w:r>
        <w:rPr>
          <w:rFonts w:ascii="Arial" w:hAnsi="Arial"/>
          <w:color w:val="000000"/>
        </w:rPr>
        <w:t xml:space="preserve">For a summer top, I would decide whether I want float, quiet drape, or crisp shape first. The word </w:t>
      </w:r>
      <w:r>
        <w:rPr>
          <w:rFonts w:ascii="Arial" w:hAnsi="Arial"/>
          <w:i/>
          <w:color w:val="000000"/>
        </w:rPr>
        <w:t>silk</w:t>
      </w:r>
      <w:r>
        <w:rPr>
          <w:rFonts w:ascii="Arial" w:hAnsi="Arial"/>
          <w:color w:val="000000"/>
        </w:rPr>
        <w:t xml:space="preserve"> can arrive after that decision instead of making it for me.</w:t>
      </w:r>
    </w:p>
    <w:p>
      <w:pPr>
        <w:pStyle w:val="ArticleSection"/>
        <w:jc w:val="center"/>
      </w:pPr>
      <w:r>
        <w:rPr>
          <w:rFonts w:ascii="Arial" w:hAnsi="Arial"/>
          <w:b/>
          <w:color w:val="000000"/>
          <w:sz w:val="26"/>
        </w:rPr>
        <w:t>Then silk has to survive the bottom half</w:t>
      </w:r>
    </w:p>
    <w:p>
      <w:r>
        <w:rPr>
          <w:rFonts w:ascii="Arial" w:hAnsi="Arial"/>
          <w:color w:val="000000"/>
        </w:rPr>
        <w:t>Trousers and skirts ask harder questions.</w:t>
      </w:r>
    </w:p>
    <w:p>
      <w:r>
        <w:rPr>
          <w:rFonts w:ascii="Arial" w:hAnsi="Arial"/>
          <w:color w:val="000000"/>
        </w:rPr>
        <w:t>They have to deal with sitting, friction, pockets, opacity, and repeated movement, which can expose every compromise hidden by a beautiful drape.</w:t>
      </w:r>
    </w:p>
    <w:p>
      <w:r>
        <w:rPr>
          <w:rFonts w:ascii="Arial" w:hAnsi="Arial"/>
          <w:color w:val="000000"/>
        </w:rPr>
        <w:t>Silk twill gives me more structure than chiffon or charmeuse, but the actual weight, cut, lining, seams, and care instructions still decide whether the garment is a real bottom or an occasion waiting to happen.</w:t>
      </w:r>
    </w:p>
    <w:p>
      <w:r>
        <w:rPr>
          <w:rFonts w:ascii="Arial" w:hAnsi="Arial"/>
          <w:color w:val="000000"/>
        </w:rPr>
        <w:t>This is where cotton’s practicality starts to look very persuasive.</w:t>
      </w:r>
    </w:p>
    <w:p>
      <w:r>
        <w:rPr>
          <w:rFonts w:ascii="Arial" w:hAnsi="Arial"/>
          <w:color w:val="000000"/>
        </w:rPr>
        <w:t>I would happily let a silk blouse be delicate if the movement justified it. I am less interested in trousers that make every chair feel like a risk assessment.</w:t>
      </w:r>
    </w:p>
    <w:p>
      <w:r>
        <w:rPr>
          <w:rFonts w:ascii="Arial" w:hAnsi="Arial"/>
          <w:color w:val="000000"/>
        </w:rPr>
        <w:t>A silk skirt or matching set can still win when the assignment is an entrance rather than an ordinary day. That is a use-case victory, not proof that silk is the better summer fiber.</w:t>
      </w:r>
    </w:p>
    <w:p>
      <w:pPr>
        <w:pStyle w:val="ArticleSection"/>
        <w:jc w:val="center"/>
      </w:pPr>
      <w:r>
        <w:rPr>
          <w:rFonts w:ascii="Arial" w:hAnsi="Arial"/>
          <w:b/>
          <w:color w:val="000000"/>
          <w:sz w:val="26"/>
        </w:rPr>
        <w:t>The care label gets the final word</w:t>
      </w:r>
    </w:p>
    <w:p>
      <w:r>
        <w:rPr>
          <w:rFonts w:ascii="Arial" w:hAnsi="Arial"/>
          <w:color w:val="000000"/>
        </w:rPr>
        <w:t>Silk does not come with one universal cleaning rule.</w:t>
      </w:r>
    </w:p>
    <w:p>
      <w:r>
        <w:rPr>
          <w:rFonts w:ascii="Arial" w:hAnsi="Arial"/>
          <w:color w:val="000000"/>
        </w:rPr>
        <w:t>The manufacturer is required to provide care instructions on the garment, and that label matters more than a general rule repeated online.</w:t>
      </w:r>
    </w:p>
    <w:p>
      <w:r>
        <w:rPr>
          <w:rFonts w:ascii="Arial" w:hAnsi="Arial"/>
          <w:color w:val="000000"/>
        </w:rPr>
        <w:t>Some silk pieces may permit careful washing. Others call for professional cleaning because of their dye, finish, lining, trim, or construction.</w:t>
      </w:r>
    </w:p>
    <w:p>
      <w:r>
        <w:rPr>
          <w:rFonts w:ascii="Arial" w:hAnsi="Arial"/>
          <w:color w:val="000000"/>
        </w:rPr>
        <w:t>I would not turn either possibility into a promise for the garment in front of me.</w:t>
      </w:r>
    </w:p>
    <w:p>
      <w:r>
        <w:rPr>
          <w:rFonts w:ascii="Arial" w:hAnsi="Arial"/>
          <w:color w:val="000000"/>
        </w:rPr>
        <w:t>The fiber-content label matters just as much. If the piece is polyester satin, it may still be beautiful, but I want the description and the price conversation to begin with what it actually is.</w:t>
      </w:r>
    </w:p>
    <w:p>
      <w:r>
        <w:rPr>
          <w:rFonts w:ascii="Arial" w:hAnsi="Arial"/>
          <w:color w:val="000000"/>
        </w:rPr>
        <w:t>Overall, silk does not lose summer for me.</w:t>
      </w:r>
    </w:p>
    <w:p>
      <w:r>
        <w:rPr>
          <w:rFonts w:ascii="Arial" w:hAnsi="Arial"/>
          <w:color w:val="000000"/>
        </w:rPr>
        <w:t>It loses the jobs that demand hard sitting, frequent washing, and no second thought.</w:t>
      </w:r>
    </w:p>
    <w:p>
      <w:r>
        <w:rPr>
          <w:rFonts w:ascii="Arial" w:hAnsi="Arial"/>
          <w:color w:val="000000"/>
        </w:rPr>
        <w:t>Give me silk when drape, light, and finish are the point. Let cotton keep the pieces I expect to live in without ceremony.</w:t>
      </w:r>
    </w:p>
    <w:p>
      <w:r>
        <w:rPr>
          <w:rFonts w:ascii="Arial" w:hAnsi="Arial"/>
          <w:color w:val="000000"/>
        </w:rPr>
        <w:t>Now the two fabrics can finally compete garment by garment, because neither one deserves a trophy for its name.</w:t>
      </w:r>
    </w:p>
    <w:p>
      <w:pPr>
        <w:pStyle w:val="Heading2"/>
      </w:pPr>
      <w:r>
        <w:t>Interactive common-error copy</w:t>
      </w:r>
    </w:p>
    <w:p>
      <w:pPr>
        <w:pStyle w:val="Metadata"/>
      </w:pPr>
      <w:r>
        <w:rPr>
          <w:rFonts w:ascii="Arial" w:hAnsi="Arial"/>
          <w:i/>
          <w:color w:val="555555"/>
          <w:sz w:val="19"/>
        </w:rPr>
        <w:t>Place each trigger beside the matching article section. The body remains complete when every pop-up is closed.</w:t>
      </w:r>
    </w:p>
    <w:p>
      <w:pPr>
        <w:pStyle w:val="PopupTrigger"/>
      </w:pPr>
      <w:r>
        <w:rPr>
          <w:rFonts w:ascii="Arial" w:hAnsi="Arial"/>
          <w:color w:val="000000"/>
        </w:rPr>
        <w:t>COMMON ERROR: satin and silk are synonyms</w:t>
      </w:r>
    </w:p>
    <w:p>
      <w:pPr>
        <w:pStyle w:val="PopupAnswer"/>
      </w:pPr>
      <w:r>
        <w:rPr>
          <w:rFonts w:ascii="Arial" w:hAnsi="Arial"/>
          <w:color w:val="000000"/>
        </w:rPr>
        <w:t>Satin describes how yarns are interlaced, creating a smooth, lustrous surface. That weave can use silk or other fibers. Read the fiber-content label if the material matters to your decision.</w:t>
      </w:r>
    </w:p>
    <w:p>
      <w:pPr>
        <w:pStyle w:val="PopupTrigger"/>
      </w:pPr>
      <w:r>
        <w:rPr>
          <w:rFonts w:ascii="Arial" w:hAnsi="Arial"/>
          <w:color w:val="000000"/>
        </w:rPr>
        <w:t>COMMON ERROR: mulberry, satin, and charmeuse are rival silk grades</w:t>
      </w:r>
    </w:p>
    <w:p>
      <w:pPr>
        <w:pStyle w:val="PopupAnswer"/>
      </w:pPr>
      <w:r>
        <w:rPr>
          <w:rFonts w:ascii="Arial" w:hAnsi="Arial"/>
          <w:color w:val="000000"/>
        </w:rPr>
        <w:t>These words answer different questions. Mulberry refers to the silk’s source, satin to a weave structure, and charmeuse to a satin-family fabric. They cannot form one simple best-to-worst ranking.</w:t>
      </w:r>
    </w:p>
    <w:p>
      <w:pPr>
        <w:pStyle w:val="PopupTrigger"/>
      </w:pPr>
      <w:r>
        <w:rPr>
          <w:rFonts w:ascii="Arial" w:hAnsi="Arial"/>
          <w:color w:val="000000"/>
        </w:rPr>
        <w:t>COMMON ERROR: a glossy photograph proves the garment is silk</w:t>
      </w:r>
    </w:p>
    <w:p>
      <w:pPr>
        <w:pStyle w:val="PopupAnswer"/>
      </w:pPr>
      <w:r>
        <w:rPr>
          <w:rFonts w:ascii="Arial" w:hAnsi="Arial"/>
          <w:color w:val="000000"/>
        </w:rPr>
        <w:t>Shine can come from a satin weave made in several fibers. A product image shows appearance, not composition. The fiber-content label is the useful evidence.</w:t>
      </w:r>
    </w:p>
    <w:p>
      <w:pPr>
        <w:pStyle w:val="PopupTrigger"/>
      </w:pPr>
      <w:r>
        <w:rPr>
          <w:rFonts w:ascii="Arial" w:hAnsi="Arial"/>
          <w:color w:val="000000"/>
        </w:rPr>
        <w:t>COMMON ERROR: the sheerest layer is automatically the lightest outfit</w:t>
      </w:r>
    </w:p>
    <w:p>
      <w:pPr>
        <w:pStyle w:val="PopupAnswer"/>
      </w:pPr>
      <w:r>
        <w:rPr>
          <w:rFonts w:ascii="Arial" w:hAnsi="Arial"/>
          <w:color w:val="000000"/>
        </w:rPr>
        <w:t>A sheer fabric may require a camisole or lining for the way you plan to wear it. Count every layer in the finished outfit instead of judging the outer cloth alone.</w:t>
      </w:r>
    </w:p>
    <w:p>
      <w:pPr>
        <w:pStyle w:val="PopupTrigger"/>
      </w:pPr>
      <w:r>
        <w:rPr>
          <w:rFonts w:ascii="Arial" w:hAnsi="Arial"/>
          <w:color w:val="000000"/>
        </w:rPr>
        <w:t>COMMON ERROR: silk is always too warm—or always cool</w:t>
      </w:r>
    </w:p>
    <w:p>
      <w:pPr>
        <w:pStyle w:val="PopupAnswer"/>
      </w:pPr>
      <w:r>
        <w:rPr>
          <w:rFonts w:ascii="Arial" w:hAnsi="Arial"/>
          <w:color w:val="000000"/>
        </w:rPr>
        <w:t>Fiber alone cannot settle a thermal-comfort claim. Fabric structure, garment design, weight, layering, and activity can outweigh the fiber name, so compare actual garments rather than universal slogans.</w:t>
      </w:r>
    </w:p>
    <w:p>
      <w:pPr>
        <w:pStyle w:val="PopupTrigger"/>
      </w:pPr>
      <w:r>
        <w:rPr>
          <w:rFonts w:ascii="Arial" w:hAnsi="Arial"/>
          <w:color w:val="000000"/>
        </w:rPr>
        <w:t>COMMON ERROR: every silk garment has the same care rule</w:t>
      </w:r>
    </w:p>
    <w:p>
      <w:pPr>
        <w:pStyle w:val="PopupAnswer"/>
      </w:pPr>
      <w:r>
        <w:rPr>
          <w:rFonts w:ascii="Arial" w:hAnsi="Arial"/>
          <w:color w:val="000000"/>
        </w:rPr>
        <w:t>Care depends on the complete garment, including its dye, finish, trim, and construction. Follow the label attached to that piece rather than a universal wash-or-dry-clean rule.</w:t>
      </w:r>
    </w:p>
    <w:p>
      <w:pPr>
        <w:pStyle w:val="PopupTrigger"/>
      </w:pPr>
      <w:r>
        <w:rPr>
          <w:rFonts w:ascii="Arial" w:hAnsi="Arial"/>
          <w:color w:val="000000"/>
        </w:rPr>
        <w:t>COMMON ERROR: a silk label guarantees skin or hair results</w:t>
      </w:r>
    </w:p>
    <w:p>
      <w:pPr>
        <w:pStyle w:val="PopupAnswer"/>
      </w:pPr>
      <w:r>
        <w:rPr>
          <w:rFonts w:ascii="Arial" w:hAnsi="Arial"/>
          <w:color w:val="000000"/>
        </w:rPr>
        <w:t>A fabric description is not a medical promise. Comfort is personal, and broad skin, hair, allergy, or therapeutic claims require evidence beyond the fiber name.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276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Section">
    <w:name w:val="Article Section"/>
    <w:pPr>
      <w:keepNext/>
      <w:spacing w:before="280" w:after="120" w:line="276" w:lineRule="auto"/>
    </w:pPr>
    <w:rPr>
      <w:rFonts w:ascii="Arial" w:hAnsi="Arial"/>
      <w:b/>
      <w:color w:val="000000"/>
      <w:sz w:val="26"/>
    </w:rPr>
  </w:style>
  <w:style w:type="paragraph" w:customStyle="1" w:styleId="Metadata">
    <w:name w:val="Metadata"/>
    <w:pPr>
      <w:keepNext w:val="0"/>
      <w:spacing w:before="0" w:after="60" w:line="276" w:lineRule="auto"/>
    </w:pPr>
    <w:rPr>
      <w:rFonts w:ascii="Arial" w:hAnsi="Arial"/>
      <w:b w:val="0"/>
      <w:color w:val="555555"/>
      <w:sz w:val="19"/>
    </w:rPr>
  </w:style>
  <w:style w:type="paragraph" w:customStyle="1" w:styleId="PopupTrigger">
    <w:name w:val="Popup Trigger"/>
    <w:pPr>
      <w:keepNext/>
      <w:spacing w:before="200" w:after="60" w:line="264" w:lineRule="auto"/>
    </w:pPr>
    <w:rPr>
      <w:rFonts w:ascii="Arial" w:hAnsi="Arial"/>
      <w:b/>
      <w:color w:val="000000"/>
      <w:sz w:val="25"/>
    </w:rPr>
  </w:style>
  <w:style w:type="paragraph" w:customStyle="1" w:styleId="PopupAnswer">
    <w:name w:val="Popup Answer"/>
    <w:pPr>
      <w:keepNext w:val="0"/>
      <w:spacing w:before="0" w:after="160" w:line="264" w:lineRule="auto"/>
      <w:ind w:left="360"/>
    </w:pPr>
    <w:rPr>
      <w:rFonts w:ascii="Arial" w:hAnsi="Arial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Silk, Satin, and Charmeuse: What Are You Actually Buying?</dc:title>
  <dc:subject>Downs Style article review copy for Charles</dc:subject>
  <dc:creator>Downs Style editorial team</dc:creator>
  <cp:keywords/>
  <dc:description>generated by python-docx</dc:description>
  <cp:lastModifiedBy>Downs Style editorial team</cp:lastModifiedBy>
  <cp:revision>1</cp:revision>
  <dcterms:created xsi:type="dcterms:W3CDTF">2013-12-23T23:15:00Z</dcterms:created>
  <dcterms:modified xsi:type="dcterms:W3CDTF">2013-12-23T23:15:00Z</dcterms:modified>
  <cp:category/>
</cp:coreProperties>
</file>