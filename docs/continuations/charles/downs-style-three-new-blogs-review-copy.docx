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
      </w:pPr>
      <w:r>
        <w:rPr>
          <w:rFonts w:ascii="Arial" w:hAnsi="Arial"/>
          <w:b w:val="0"/>
          <w:color w:val="000000"/>
          <w:sz w:val="52"/>
        </w:rPr>
        <w:t>Downs Style Summer Fabric Trilogy</w:t>
      </w:r>
    </w:p>
    <w:p>
      <w:pPr>
        <w:spacing w:after="480"/>
      </w:pPr>
      <w:r>
        <w:rPr>
          <w:rFonts w:ascii="Arial" w:hAnsi="Arial"/>
          <w:color w:val="555555"/>
        </w:rPr>
        <w:t>Charles review copy · August 2, 2026</w:t>
      </w:r>
    </w:p>
    <w:p>
      <w:r>
        <w:rPr>
          <w:rFonts w:ascii="Arial" w:hAnsi="Arial"/>
          <w:color w:val="000000"/>
        </w:rPr>
        <w:t>Three connected articles in Charles’s voice: cotton, silk, and the garment-by-garment decision. Each includes interactive common-error callouts checked against current sources.</w:t>
      </w:r>
    </w:p>
    <w:p>
      <w:pPr>
        <w:spacing w:before="160"/>
      </w:pPr>
      <w:r>
        <w:rPr>
          <w:rFonts w:ascii="Arial" w:hAnsi="Arial"/>
          <w:b/>
          <w:color w:val="000000"/>
        </w:rPr>
        <w:t xml:space="preserve">1. </w:t>
      </w:r>
      <w:r>
        <w:rPr>
          <w:rFonts w:ascii="Arial" w:hAnsi="Arial"/>
          <w:color w:val="000000"/>
        </w:rPr>
        <w:t>Cotton Tops and Bottoms for Summer: What Kind Are You Actually Wearing?</w:t>
      </w:r>
    </w:p>
    <w:p>
      <w:pPr>
        <w:spacing w:before="0"/>
      </w:pPr>
      <w:r>
        <w:rPr>
          <w:rFonts w:ascii="Arial" w:hAnsi="Arial"/>
          <w:b/>
          <w:color w:val="000000"/>
        </w:rPr>
        <w:t xml:space="preserve">2. </w:t>
      </w:r>
      <w:r>
        <w:rPr>
          <w:rFonts w:ascii="Arial" w:hAnsi="Arial"/>
          <w:color w:val="000000"/>
        </w:rPr>
        <w:t>Silk, Satin, and Charmeuse: What Are You Actually Buying?</w:t>
      </w:r>
    </w:p>
    <w:p>
      <w:pPr>
        <w:spacing w:before="0"/>
      </w:pPr>
      <w:r>
        <w:rPr>
          <w:rFonts w:ascii="Arial" w:hAnsi="Arial"/>
          <w:b/>
          <w:color w:val="000000"/>
        </w:rPr>
        <w:t xml:space="preserve">3. </w:t>
      </w:r>
      <w:r>
        <w:rPr>
          <w:rFonts w:ascii="Arial" w:hAnsi="Arial"/>
          <w:color w:val="000000"/>
        </w:rPr>
        <w:t>Cotton vs. Silk: Who Wins Each Part of the Wardrobe?</w:t>
      </w:r>
    </w:p>
    <w:p>
      <w:pPr>
        <w:spacing w:before="360"/>
      </w:pPr>
      <w:r>
        <w:rPr>
          <w:rFonts w:ascii="Arial" w:hAnsi="Arial"/>
          <w:b/>
          <w:color w:val="555555"/>
          <w:sz w:val="19"/>
        </w:rPr>
        <w:t xml:space="preserve">STATUS  </w:t>
      </w:r>
      <w:r>
        <w:rPr>
          <w:rFonts w:ascii="Arial" w:hAnsi="Arial"/>
          <w:color w:val="555555"/>
          <w:sz w:val="19"/>
        </w:rPr>
        <w:t>Review copy. No website has been edited or published.</w:t>
      </w:r>
    </w:p>
    <w:p>
      <w:pPr>
        <w:pStyle w:val="Metadata"/>
      </w:pPr>
      <w:r>
        <w:rPr>
          <w:rFonts w:ascii="Arial" w:hAnsi="Arial"/>
          <w:b/>
          <w:color w:val="555555"/>
          <w:sz w:val="19"/>
        </w:rPr>
        <w:t xml:space="preserve">EDITORIAL HANDOFF  </w:t>
      </w:r>
      <w:r>
        <w:rPr>
          <w:rFonts w:ascii="Arial" w:hAnsi="Arial"/>
          <w:color w:val="555555"/>
          <w:sz w:val="19"/>
        </w:rPr>
        <w:t>Image placement, guardrails, fact-check notes, and full source lists remain in the accompanying production files.</w:t>
      </w:r>
    </w:p>
    <w:p>
      <w:r>
        <w:br w:type="page"/>
      </w:r>
    </w:p>
    <w:p>
      <w:pPr>
        <w:pStyle w:val="Heading1"/>
      </w:pPr>
      <w:r>
        <w:t>Cotton Tops and Bottoms for Summer: What Kind Are You Actually Wearing?</w:t>
      </w:r>
    </w:p>
    <w:p>
      <w:pPr>
        <w:pStyle w:val="Metadata"/>
      </w:pPr>
      <w:r>
        <w:rPr>
          <w:rFonts w:ascii="Arial" w:hAnsi="Arial"/>
          <w:b/>
          <w:color w:val="555555"/>
          <w:sz w:val="19"/>
        </w:rPr>
        <w:t xml:space="preserve">Suggested slug: </w:t>
      </w:r>
      <w:r>
        <w:rPr>
          <w:rFonts w:ascii="Arial" w:hAnsi="Arial"/>
          <w:color w:val="555555"/>
          <w:sz w:val="19"/>
        </w:rPr>
        <w:t>cotton-tops-and-bottoms-for-summer</w:t>
      </w:r>
    </w:p>
    <w:p>
      <w:pPr>
        <w:pStyle w:val="Metadata"/>
      </w:pPr>
      <w:r>
        <w:rPr>
          <w:rFonts w:ascii="Arial" w:hAnsi="Arial"/>
          <w:b/>
          <w:color w:val="555555"/>
          <w:sz w:val="19"/>
        </w:rPr>
        <w:t xml:space="preserve">SEO description: </w:t>
      </w:r>
      <w:r>
        <w:rPr>
          <w:rFonts w:ascii="Arial" w:hAnsi="Arial"/>
          <w:color w:val="555555"/>
          <w:sz w:val="19"/>
        </w:rPr>
        <w:t>Cotton is only the beginning. Here is how jersey, poplin, seersucker, twill, and denim change what a cotton top or bottom does in summer.</w:t>
      </w:r>
    </w:p>
    <w:p>
      <w:pPr>
        <w:pStyle w:val="Metadata"/>
      </w:pPr>
      <w:r>
        <w:rPr>
          <w:rFonts w:ascii="Arial" w:hAnsi="Arial"/>
          <w:b/>
          <w:color w:val="555555"/>
          <w:sz w:val="19"/>
        </w:rPr>
        <w:t xml:space="preserve">Keywords/tags: </w:t>
      </w:r>
      <w:r>
        <w:rPr>
          <w:rFonts w:ascii="Arial" w:hAnsi="Arial"/>
          <w:color w:val="555555"/>
          <w:sz w:val="19"/>
        </w:rPr>
        <w:t>cotton clothing, summer style, cotton tops, cotton bottoms, cotton jersey, cotton poplin, seersucker, cotton twill, denim, Pima cotton, Supima cotton, fabric guide</w:t>
      </w:r>
    </w:p>
    <w:p>
      <w:pPr>
        <w:pStyle w:val="Heading2"/>
      </w:pPr>
      <w:r>
        <w:t>Article copy</w:t>
      </w:r>
    </w:p>
    <w:p>
      <w:r>
        <w:rPr>
          <w:rFonts w:ascii="Arial" w:hAnsi="Arial"/>
          <w:color w:val="000000"/>
        </w:rPr>
        <w:t>When I wrote about linen, fit and softness were the two details I kept coming back to.</w:t>
      </w:r>
    </w:p>
    <w:p>
      <w:r>
        <w:rPr>
          <w:rFonts w:ascii="Arial" w:hAnsi="Arial"/>
          <w:color w:val="000000"/>
        </w:rPr>
        <w:t>Cotton deserves the same inspection.</w:t>
      </w:r>
    </w:p>
    <w:p>
      <w:r>
        <w:rPr>
          <w:rFonts w:ascii="Arial" w:hAnsi="Arial"/>
          <w:color w:val="000000"/>
        </w:rPr>
        <w:t>A 100-percent-cotton label looks like the answer. It is only the beginning, because that cotton can become a soft T-shirt, a crisp poplin shirt, a puckered seersucker suit, or a pair of jeans that has no interest in July.</w:t>
      </w:r>
    </w:p>
    <w:p>
      <w:r>
        <w:rPr>
          <w:rFonts w:ascii="Arial" w:hAnsi="Arial"/>
          <w:color w:val="000000"/>
        </w:rPr>
        <w:t>Same plant, completely different personalities.</w:t>
      </w:r>
    </w:p>
    <w:p>
      <w:r>
        <w:rPr>
          <w:rFonts w:ascii="Arial" w:hAnsi="Arial"/>
          <w:color w:val="000000"/>
        </w:rPr>
        <w:t>The name of the cotton does not finish the story either.</w:t>
      </w:r>
    </w:p>
    <w:p>
      <w:r>
        <w:rPr>
          <w:rFonts w:ascii="Arial" w:hAnsi="Arial"/>
          <w:color w:val="000000"/>
        </w:rPr>
        <w:t>Pima is a category of extra-long-staple cotton, Supima is a trademark used for American-grown extra-long-staple cotton, and Egyptian tells you where the cotton comes from—not automatically how fine the finished garment will feel.</w:t>
      </w:r>
    </w:p>
    <w:p>
      <w:r>
        <w:rPr>
          <w:rFonts w:ascii="Arial" w:hAnsi="Arial"/>
          <w:color w:val="000000"/>
        </w:rPr>
        <w:t>I like knowing those distinctions, but I would never let one impressive word distract me from the fabric in my hand.</w:t>
      </w:r>
    </w:p>
    <w:p>
      <w:pPr>
        <w:pStyle w:val="ArticleSection"/>
        <w:jc w:val="center"/>
      </w:pPr>
      <w:r>
        <w:rPr>
          <w:rFonts w:ascii="Arial" w:hAnsi="Arial"/>
          <w:b/>
          <w:color w:val="000000"/>
          <w:sz w:val="26"/>
        </w:rPr>
        <w:t>The cotton top I want</w:t>
      </w:r>
    </w:p>
    <w:p>
      <w:r>
        <w:rPr>
          <w:rFonts w:ascii="Arial" w:hAnsi="Arial"/>
          <w:color w:val="000000"/>
        </w:rPr>
        <w:t>Jersey is the obvious place to begin because it gives us the T-shirt.</w:t>
      </w:r>
    </w:p>
    <w:p>
      <w:r>
        <w:rPr>
          <w:rFonts w:ascii="Arial" w:hAnsi="Arial"/>
          <w:color w:val="000000"/>
        </w:rPr>
        <w:t>Its knitted loops allow more natural give than a basic woven shirt, which is exactly what makes a good cotton tee feel so easy.</w:t>
      </w:r>
    </w:p>
    <w:p>
      <w:r>
        <w:rPr>
          <w:rFonts w:ascii="Arial" w:hAnsi="Arial"/>
          <w:color w:val="000000"/>
        </w:rPr>
        <w:t>However, jersey can be featherlight or surprisingly dense. If the shirt feels almost like a sweatshirt before I have even put it on, the cotton label is not going to rescue it from the heat.</w:t>
      </w:r>
    </w:p>
    <w:p>
      <w:r>
        <w:rPr>
          <w:rFonts w:ascii="Arial" w:hAnsi="Arial"/>
          <w:color w:val="000000"/>
        </w:rPr>
        <w:t>Then piqué adds texture and a little more presence.</w:t>
      </w:r>
    </w:p>
    <w:p>
      <w:r>
        <w:rPr>
          <w:rFonts w:ascii="Arial" w:hAnsi="Arial"/>
          <w:color w:val="000000"/>
        </w:rPr>
        <w:t>I love the way a fine piqué polo can look more finished than a T-shirt without feeling as formal as a button-down. The drawback is that fuller piqué constructions can carry much more weight, so I still want to touch the shirt instead of trusting the tiny texture in a photograph.</w:t>
      </w:r>
    </w:p>
    <w:p>
      <w:r>
        <w:rPr>
          <w:rFonts w:ascii="Arial" w:hAnsi="Arial"/>
          <w:color w:val="000000"/>
        </w:rPr>
        <w:t>Woven cotton changes the mood again.</w:t>
      </w:r>
    </w:p>
    <w:p>
      <w:r>
        <w:rPr>
          <w:rFonts w:ascii="Arial" w:hAnsi="Arial"/>
          <w:color w:val="000000"/>
        </w:rPr>
        <w:t>Poplin and chambray can give a summer shirt a clean surface and a crisp line, but the weave does not stretch like jersey. This is where the cut has to help: I want room through the body, an easy shoulder, and no unnecessary lining trying to turn a light shirt into two shirts.</w:t>
      </w:r>
    </w:p>
    <w:p>
      <w:r>
        <w:rPr>
          <w:rFonts w:ascii="Arial" w:hAnsi="Arial"/>
          <w:color w:val="000000"/>
        </w:rPr>
        <w:t>Oxford cloth is where I become more careful.</w:t>
      </w:r>
    </w:p>
    <w:p>
      <w:r>
        <w:rPr>
          <w:rFonts w:ascii="Arial" w:hAnsi="Arial"/>
          <w:color w:val="000000"/>
        </w:rPr>
        <w:t>A fine pinpoint Oxford can work beautifully, while a thick heritage Oxford can feel like it belongs in another season. Voile, lawn, and gauze move in the opposite direction, although a very sheer fabric may need another layer and give back some of the lightness that attracted me in the first place.</w:t>
      </w:r>
    </w:p>
    <w:p>
      <w:r>
        <w:rPr>
          <w:rFonts w:ascii="Arial" w:hAnsi="Arial"/>
          <w:color w:val="000000"/>
        </w:rPr>
        <w:t>Overall, my favorite cotton top on paper means nothing until weight, cut, and every hidden layer agree with it.</w:t>
      </w:r>
    </w:p>
    <w:p>
      <w:pPr>
        <w:pStyle w:val="ArticleSection"/>
        <w:jc w:val="center"/>
      </w:pPr>
      <w:r>
        <w:rPr>
          <w:rFonts w:ascii="Arial" w:hAnsi="Arial"/>
          <w:b/>
          <w:color w:val="000000"/>
          <w:sz w:val="26"/>
        </w:rPr>
        <w:t>Then cotton has to become a bottom</w:t>
      </w:r>
    </w:p>
    <w:p>
      <w:r>
        <w:rPr>
          <w:rFonts w:ascii="Arial" w:hAnsi="Arial"/>
          <w:color w:val="000000"/>
        </w:rPr>
        <w:t>The lightest cotton does not automatically make the best trousers.</w:t>
      </w:r>
    </w:p>
    <w:p>
      <w:r>
        <w:rPr>
          <w:rFonts w:ascii="Arial" w:hAnsi="Arial"/>
          <w:color w:val="000000"/>
        </w:rPr>
        <w:t>A bottom needs enough body for pockets, seams, movement, and opacity. That is why twill appears so often in chinos and why the diagonal structure can feel wonderfully composed—or far too substantial when the cloth is dense and the cut is narrow.</w:t>
      </w:r>
    </w:p>
    <w:p>
      <w:r>
        <w:rPr>
          <w:rFonts w:ascii="Arial" w:hAnsi="Arial"/>
          <w:color w:val="000000"/>
        </w:rPr>
        <w:t>For summer, I would choose the lighter chino with room through the leg. A slim, heavy twill is autumn in denial, even when the tag says cotton in very reassuring letters.</w:t>
      </w:r>
    </w:p>
    <w:p>
      <w:r>
        <w:rPr>
          <w:rFonts w:ascii="Arial" w:hAnsi="Arial"/>
          <w:color w:val="000000"/>
        </w:rPr>
        <w:t>Seersucker is the more playful answer.</w:t>
      </w:r>
    </w:p>
    <w:p>
      <w:r>
        <w:rPr>
          <w:rFonts w:ascii="Arial" w:hAnsi="Arial"/>
          <w:color w:val="000000"/>
        </w:rPr>
        <w:t>Its alternating smooth and puckered areas keep the surface from lying completely flat, and I love that the crinkle already looks intentional. Still, I would check the fiber label and the inside because seersucker names a construction, not a guaranteed cotton content, weight, or lining.</w:t>
      </w:r>
    </w:p>
    <w:p>
      <w:r>
        <w:rPr>
          <w:rFonts w:ascii="Arial" w:hAnsi="Arial"/>
          <w:color w:val="000000"/>
        </w:rPr>
        <w:t>Denim is where cotton finally loses its alibi.</w:t>
      </w:r>
    </w:p>
    <w:p>
      <w:r>
        <w:rPr>
          <w:rFonts w:ascii="Arial" w:hAnsi="Arial"/>
          <w:color w:val="000000"/>
        </w:rPr>
        <w:t>Light denim can make a convincing shirt or loose short. Rigid, heavy denim remains rigid, heavy denim, and no botanical backstory is going to turn it into my first choice for the hottest afternoon.</w:t>
      </w:r>
    </w:p>
    <w:p>
      <w:r>
        <w:rPr>
          <w:rFonts w:ascii="Arial" w:hAnsi="Arial"/>
          <w:color w:val="000000"/>
        </w:rPr>
        <w:t>Jersey shorts solve the weight problem but create a different one: they look casual because they are casual.</w:t>
      </w:r>
    </w:p>
    <w:p>
      <w:r>
        <w:rPr>
          <w:rFonts w:ascii="Arial" w:hAnsi="Arial"/>
          <w:color w:val="000000"/>
        </w:rPr>
        <w:t>That can be perfect when softness is the entire assignment. It is less useful when I want the bottom half of an outfit to hold a clean line.</w:t>
      </w:r>
    </w:p>
    <w:p>
      <w:pPr>
        <w:pStyle w:val="ArticleSection"/>
        <w:jc w:val="center"/>
      </w:pPr>
      <w:r>
        <w:rPr>
          <w:rFonts w:ascii="Arial" w:hAnsi="Arial"/>
          <w:b/>
          <w:color w:val="000000"/>
          <w:sz w:val="26"/>
        </w:rPr>
        <w:t>What I would actually choose</w:t>
      </w:r>
    </w:p>
    <w:p>
      <w:r>
        <w:rPr>
          <w:rFonts w:ascii="Arial" w:hAnsi="Arial"/>
          <w:color w:val="000000"/>
        </w:rPr>
        <w:t>Before buying cotton for summer, I would lift the garment, pinch the cloth, look through it, check the lining, and read the care label.</w:t>
      </w:r>
    </w:p>
    <w:p>
      <w:r>
        <w:rPr>
          <w:rFonts w:ascii="Arial" w:hAnsi="Arial"/>
          <w:color w:val="000000"/>
        </w:rPr>
        <w:t>I also want to know what the day is asking from it. Cotton can absorb moisture, but absorbent does not mean quick-drying, so an ordinary cotton shirt is not automatically the right answer when fast drying is the real job.</w:t>
      </w:r>
    </w:p>
    <w:p>
      <w:r>
        <w:rPr>
          <w:rFonts w:ascii="Arial" w:hAnsi="Arial"/>
          <w:color w:val="000000"/>
        </w:rPr>
        <w:t>For an everyday summer outfit, my rule is simple: let the top move and ask the bottom to hold its nerve.</w:t>
      </w:r>
    </w:p>
    <w:p>
      <w:r>
        <w:rPr>
          <w:rFonts w:ascii="Arial" w:hAnsi="Arial"/>
          <w:color w:val="000000"/>
        </w:rPr>
        <w:t>That could mean fine jersey over light twill, relaxed poplin over unlined seersucker, or chambray with denim light enough to stop behaving like armor.</w:t>
      </w:r>
    </w:p>
    <w:p>
      <w:r>
        <w:rPr>
          <w:rFonts w:ascii="Arial" w:hAnsi="Arial"/>
          <w:color w:val="000000"/>
        </w:rPr>
        <w:t>Overall, cotton wins both halves only when I let it become two different fabrics.</w:t>
      </w:r>
    </w:p>
    <w:p>
      <w:r>
        <w:rPr>
          <w:rFonts w:ascii="Arial" w:hAnsi="Arial"/>
          <w:color w:val="000000"/>
        </w:rPr>
        <w:t>Silk gets the next post, and it arrives with the opposite reputation: romantic, glossy, delicate, and supposedly too complicated for heat.</w:t>
      </w:r>
    </w:p>
    <w:p>
      <w:r>
        <w:rPr>
          <w:rFonts w:ascii="Arial" w:hAnsi="Arial"/>
          <w:color w:val="000000"/>
        </w:rPr>
        <w:t>Cotton has already taught me not to trust one fiber name. I am not going to let charmeuse speak for every silk either.</w:t>
      </w:r>
    </w:p>
    <w:p>
      <w:pPr>
        <w:pStyle w:val="Heading2"/>
      </w:pPr>
      <w:r>
        <w:t>Interactive common-error copy</w:t>
      </w:r>
    </w:p>
    <w:p>
      <w:pPr>
        <w:pStyle w:val="Metadata"/>
      </w:pPr>
      <w:r>
        <w:rPr>
          <w:rFonts w:ascii="Arial" w:hAnsi="Arial"/>
          <w:i/>
          <w:color w:val="555555"/>
          <w:sz w:val="19"/>
        </w:rPr>
        <w:t>Place each trigger beside the matching article section. The body remains complete when every pop-up is closed.</w:t>
      </w:r>
    </w:p>
    <w:p>
      <w:pPr>
        <w:pStyle w:val="PopupTrigger"/>
      </w:pPr>
      <w:r>
        <w:rPr>
          <w:rFonts w:ascii="Arial" w:hAnsi="Arial"/>
          <w:color w:val="000000"/>
        </w:rPr>
        <w:t>COMMON ERROR: 100% cotton means summer-ready</w:t>
      </w:r>
    </w:p>
    <w:p>
      <w:pPr>
        <w:pStyle w:val="PopupAnswer"/>
      </w:pPr>
      <w:r>
        <w:rPr>
          <w:rFonts w:ascii="Arial" w:hAnsi="Arial"/>
          <w:color w:val="000000"/>
        </w:rPr>
        <w:t>Cotton names the fiber, not the finished experience. The same fiber can become a light knit, a crisp plain weave, or a dense twill. Check the construction, weight, cut, and lining before deciding what belongs in summer.</w:t>
      </w:r>
    </w:p>
    <w:p>
      <w:pPr>
        <w:pStyle w:val="PopupTrigger"/>
      </w:pPr>
      <w:r>
        <w:rPr>
          <w:rFonts w:ascii="Arial" w:hAnsi="Arial"/>
          <w:color w:val="000000"/>
        </w:rPr>
        <w:t>COMMON ERROR: Pima, Supima, and Egyptian mean the same thing</w:t>
      </w:r>
    </w:p>
    <w:p>
      <w:pPr>
        <w:pStyle w:val="PopupAnswer"/>
      </w:pPr>
      <w:r>
        <w:rPr>
          <w:rFonts w:ascii="Arial" w:hAnsi="Arial"/>
          <w:color w:val="000000"/>
        </w:rPr>
        <w:t>Pima is a generic extra-long-staple cotton category. Supima is a trademark for qualifying American-grown extra-long-staple cotton. Egyptian identifies origin, not an automatic quality grade. None of the three replaces an inspection of the finished fabric.</w:t>
      </w:r>
    </w:p>
    <w:p>
      <w:pPr>
        <w:pStyle w:val="PopupTrigger"/>
      </w:pPr>
      <w:r>
        <w:rPr>
          <w:rFonts w:ascii="Arial" w:hAnsi="Arial"/>
          <w:color w:val="000000"/>
        </w:rPr>
        <w:t>COMMON ERROR: every cotton knit feels alike</w:t>
      </w:r>
    </w:p>
    <w:p>
      <w:pPr>
        <w:pStyle w:val="PopupAnswer"/>
      </w:pPr>
      <w:r>
        <w:rPr>
          <w:rFonts w:ascii="Arial" w:hAnsi="Arial"/>
          <w:color w:val="000000"/>
        </w:rPr>
        <w:t>Jersey and piqué are different knit constructions, and both can be made in different weights. A fiber label—or even a knit name—cannot tell you how light the actual shirt will feel.</w:t>
      </w:r>
    </w:p>
    <w:p>
      <w:pPr>
        <w:pStyle w:val="PopupTrigger"/>
      </w:pPr>
      <w:r>
        <w:rPr>
          <w:rFonts w:ascii="Arial" w:hAnsi="Arial"/>
          <w:color w:val="000000"/>
        </w:rPr>
        <w:t>COMMON ERROR: a light fabric name guarantees a light shirt</w:t>
      </w:r>
    </w:p>
    <w:p>
      <w:pPr>
        <w:pStyle w:val="PopupAnswer"/>
      </w:pPr>
      <w:r>
        <w:rPr>
          <w:rFonts w:ascii="Arial" w:hAnsi="Arial"/>
          <w:color w:val="000000"/>
        </w:rPr>
        <w:t>A sheer cotton may need a lining or extra layer, while the cut can make a crisp woven shirt feel easier or more restrictive. Judge the whole garment, including anything hidden inside it.</w:t>
      </w:r>
    </w:p>
    <w:p>
      <w:pPr>
        <w:pStyle w:val="PopupTrigger"/>
      </w:pPr>
      <w:r>
        <w:rPr>
          <w:rFonts w:ascii="Arial" w:hAnsi="Arial"/>
          <w:color w:val="000000"/>
        </w:rPr>
        <w:t>COMMON ERROR: seersucker and denim are each one fixed weight</w:t>
      </w:r>
    </w:p>
    <w:p>
      <w:pPr>
        <w:pStyle w:val="PopupAnswer"/>
      </w:pPr>
      <w:r>
        <w:rPr>
          <w:rFonts w:ascii="Arial" w:hAnsi="Arial"/>
          <w:color w:val="000000"/>
        </w:rPr>
        <w:t>Both names describe fabric constructions, not one universal summer result. Seersucker can vary by fiber, weight, and lining, while denim ranges from light shirting to substantial bottom weights.</w:t>
      </w:r>
    </w:p>
    <w:p>
      <w:pPr>
        <w:pStyle w:val="PopupTrigger"/>
      </w:pPr>
      <w:r>
        <w:rPr>
          <w:rFonts w:ascii="Arial" w:hAnsi="Arial"/>
          <w:color w:val="000000"/>
        </w:rPr>
        <w:t>COMMON ERROR: absorbent means quick-drying</w:t>
      </w:r>
    </w:p>
    <w:p>
      <w:pPr>
        <w:pStyle w:val="PopupAnswer"/>
      </w:pPr>
      <w:r>
        <w:rPr>
          <w:rFonts w:ascii="Arial" w:hAnsi="Arial"/>
          <w:color w:val="000000"/>
        </w:rPr>
        <w:t>Absorption and drying speed are not the same property. Ordinary cotton can hold moisture. If fast drying matters, look for a garment specifically designed and tested for that job instead of assuming the cotton percentage supplies it.</w:t>
      </w:r>
    </w:p>
    <w:p>
      <w:r>
        <w:br w:type="page"/>
      </w:r>
    </w:p>
    <w:p>
      <w:pPr>
        <w:pStyle w:val="Heading1"/>
      </w:pPr>
      <w:r>
        <w:t>Silk, Satin, and Charmeuse: What Are You Actually Buying?</w:t>
      </w:r>
    </w:p>
    <w:p>
      <w:pPr>
        <w:pStyle w:val="Metadata"/>
      </w:pPr>
      <w:r>
        <w:rPr>
          <w:rFonts w:ascii="Arial" w:hAnsi="Arial"/>
          <w:b/>
          <w:color w:val="555555"/>
          <w:sz w:val="19"/>
        </w:rPr>
        <w:t xml:space="preserve">Suggested slug: </w:t>
      </w:r>
      <w:r>
        <w:rPr>
          <w:rFonts w:ascii="Arial" w:hAnsi="Arial"/>
          <w:color w:val="555555"/>
          <w:sz w:val="19"/>
        </w:rPr>
        <w:t>silk-satin-charmeuse-what-are-you-buying</w:t>
      </w:r>
    </w:p>
    <w:p>
      <w:pPr>
        <w:pStyle w:val="Metadata"/>
      </w:pPr>
      <w:r>
        <w:rPr>
          <w:rFonts w:ascii="Arial" w:hAnsi="Arial"/>
          <w:b/>
          <w:color w:val="555555"/>
          <w:sz w:val="19"/>
        </w:rPr>
        <w:t xml:space="preserve">SEO description: </w:t>
      </w:r>
      <w:r>
        <w:rPr>
          <w:rFonts w:ascii="Arial" w:hAnsi="Arial"/>
          <w:color w:val="555555"/>
          <w:sz w:val="19"/>
        </w:rPr>
        <w:t>Silk is a fiber, satin is a weave, and charmeuse is only one expression. Here is how construction, cut, and care change the summer choice.</w:t>
      </w:r>
    </w:p>
    <w:p>
      <w:pPr>
        <w:pStyle w:val="Metadata"/>
      </w:pPr>
      <w:r>
        <w:rPr>
          <w:rFonts w:ascii="Arial" w:hAnsi="Arial"/>
          <w:b/>
          <w:color w:val="555555"/>
          <w:sz w:val="19"/>
        </w:rPr>
        <w:t xml:space="preserve">Keywords/tags: </w:t>
      </w:r>
      <w:r>
        <w:rPr>
          <w:rFonts w:ascii="Arial" w:hAnsi="Arial"/>
          <w:color w:val="555555"/>
          <w:sz w:val="19"/>
        </w:rPr>
        <w:t>silk clothing, summer style, silk tops, silk bottoms, silk satin, charmeuse, chiffon, crepe de Chine, silk twill, fabric guide, clothing care</w:t>
      </w:r>
    </w:p>
    <w:p>
      <w:pPr>
        <w:pStyle w:val="Heading2"/>
      </w:pPr>
      <w:r>
        <w:t>Article copy</w:t>
      </w:r>
    </w:p>
    <w:p>
      <w:r>
        <w:rPr>
          <w:rFonts w:ascii="Arial" w:hAnsi="Arial"/>
          <w:color w:val="000000"/>
        </w:rPr>
        <w:t>Cotton made me stop trusting one word on a clothing label.</w:t>
      </w:r>
    </w:p>
    <w:p>
      <w:r>
        <w:rPr>
          <w:rFonts w:ascii="Arial" w:hAnsi="Arial"/>
          <w:color w:val="000000"/>
        </w:rPr>
        <w:t>Silk makes that habit even more important.</w:t>
      </w:r>
    </w:p>
    <w:p>
      <w:r>
        <w:rPr>
          <w:rFonts w:ascii="Arial" w:hAnsi="Arial"/>
          <w:color w:val="000000"/>
        </w:rPr>
        <w:t>I have written before that silk can feel heavier to me than linen in summer. That was my reaction to the silk I knew, not permission for one garment to speak for the entire family.</w:t>
      </w:r>
    </w:p>
    <w:p>
      <w:r>
        <w:rPr>
          <w:rFonts w:ascii="Arial" w:hAnsi="Arial"/>
          <w:color w:val="000000"/>
        </w:rPr>
        <w:t>Silk can be crisp, sheer, matte, nubby, glossy, light, or substantial.</w:t>
      </w:r>
    </w:p>
    <w:p>
      <w:r>
        <w:rPr>
          <w:rFonts w:ascii="Arial" w:hAnsi="Arial"/>
          <w:color w:val="000000"/>
        </w:rPr>
        <w:t>That range is exactly what makes shopping for it romantic and slightly confusing.</w:t>
      </w:r>
    </w:p>
    <w:p>
      <w:pPr>
        <w:pStyle w:val="ArticleSection"/>
        <w:jc w:val="center"/>
      </w:pPr>
      <w:r>
        <w:rPr>
          <w:rFonts w:ascii="Arial" w:hAnsi="Arial"/>
          <w:b/>
          <w:color w:val="000000"/>
          <w:sz w:val="26"/>
        </w:rPr>
        <w:t>First, satin is not silk</w:t>
      </w:r>
    </w:p>
    <w:p>
      <w:r>
        <w:rPr>
          <w:rFonts w:ascii="Arial" w:hAnsi="Arial"/>
          <w:color w:val="000000"/>
        </w:rPr>
        <w:t>Silk is the fiber. Satin is a weave.</w:t>
      </w:r>
    </w:p>
    <w:p>
      <w:r>
        <w:rPr>
          <w:rFonts w:ascii="Arial" w:hAnsi="Arial"/>
          <w:color w:val="000000"/>
        </w:rPr>
        <w:t>A satin weave creates the smooth face and shine most of us immediately associate with silk, but it can be woven from silk, rayon, cotton, or synthetic fibers.</w:t>
      </w:r>
    </w:p>
    <w:p>
      <w:r>
        <w:rPr>
          <w:rFonts w:ascii="Arial" w:hAnsi="Arial"/>
          <w:color w:val="000000"/>
        </w:rPr>
        <w:t>That means a glossy product photo proves almost nothing about what the garment is made from.</w:t>
      </w:r>
    </w:p>
    <w:p>
      <w:r>
        <w:rPr>
          <w:rFonts w:ascii="Arial" w:hAnsi="Arial"/>
          <w:color w:val="000000"/>
        </w:rPr>
        <w:t>I would read the fiber-content label before falling in love with the light bouncing off it.</w:t>
      </w:r>
    </w:p>
    <w:p>
      <w:r>
        <w:rPr>
          <w:rFonts w:ascii="Arial" w:hAnsi="Arial"/>
          <w:color w:val="000000"/>
        </w:rPr>
        <w:t>Charmeuse adds another beautiful word to the confusion.</w:t>
      </w:r>
    </w:p>
    <w:p>
      <w:r>
        <w:rPr>
          <w:rFonts w:ascii="Arial" w:hAnsi="Arial"/>
          <w:color w:val="000000"/>
        </w:rPr>
        <w:t>It belongs to the satin family, usually with a glossy face and a duller or crepe-like back. It can give a blouse or slip that liquid movement I want from silk, although the shine, cling, and delicacy may be far more attention than I want from an ordinary daytime piece.</w:t>
      </w:r>
    </w:p>
    <w:p>
      <w:r>
        <w:rPr>
          <w:rFonts w:ascii="Arial" w:hAnsi="Arial"/>
          <w:color w:val="000000"/>
        </w:rPr>
        <w:t>Mulberry belongs to the fiber-source conversation. Satin belongs to the weave conversation. Charmeuse names a kind of fabric construction.</w:t>
      </w:r>
    </w:p>
    <w:p>
      <w:r>
        <w:rPr>
          <w:rFonts w:ascii="Arial" w:hAnsi="Arial"/>
          <w:color w:val="000000"/>
        </w:rPr>
        <w:t>Putting all three on one quality ladder is like comparing an ingredient, a recipe, and the finished dessert.</w:t>
      </w:r>
    </w:p>
    <w:p>
      <w:pPr>
        <w:pStyle w:val="ArticleSection"/>
        <w:jc w:val="center"/>
      </w:pPr>
      <w:r>
        <w:rPr>
          <w:rFonts w:ascii="Arial" w:hAnsi="Arial"/>
          <w:b/>
          <w:color w:val="000000"/>
          <w:sz w:val="26"/>
        </w:rPr>
        <w:t>The silk top has more freedom</w:t>
      </w:r>
    </w:p>
    <w:p>
      <w:r>
        <w:rPr>
          <w:rFonts w:ascii="Arial" w:hAnsi="Arial"/>
          <w:color w:val="000000"/>
        </w:rPr>
        <w:t>Above the waist, silk gets to enjoy movement.</w:t>
      </w:r>
    </w:p>
    <w:p>
      <w:r>
        <w:rPr>
          <w:rFonts w:ascii="Arial" w:hAnsi="Arial"/>
          <w:color w:val="000000"/>
        </w:rPr>
        <w:t>Chiffon can look almost weightless, which I love for a blouse that is meant to float. However, that airiness often brings sheerness, so a lining or camisole may quietly add back the layer I thought I had avoided.</w:t>
      </w:r>
    </w:p>
    <w:p>
      <w:r>
        <w:rPr>
          <w:rFonts w:ascii="Arial" w:hAnsi="Arial"/>
          <w:color w:val="000000"/>
        </w:rPr>
        <w:t>Crepe de Chine is the quieter choice.</w:t>
      </w:r>
    </w:p>
    <w:p>
      <w:r>
        <w:rPr>
          <w:rFonts w:ascii="Arial" w:hAnsi="Arial"/>
          <w:color w:val="000000"/>
        </w:rPr>
        <w:t>Its surface does not have to announce itself from across the room, and the softer, less mirror-like finish makes sense when I want drape without the full satin performance.</w:t>
      </w:r>
    </w:p>
    <w:p>
      <w:r>
        <w:rPr>
          <w:rFonts w:ascii="Arial" w:hAnsi="Arial"/>
          <w:color w:val="000000"/>
        </w:rPr>
        <w:t>Habutai can be light and plain-woven, while organza uses crispness and transparency for structure rather than softness.</w:t>
      </w:r>
    </w:p>
    <w:p>
      <w:r>
        <w:rPr>
          <w:rFonts w:ascii="Arial" w:hAnsi="Arial"/>
          <w:color w:val="000000"/>
        </w:rPr>
        <w:t>Noil and dupioni make the larger point even clearer: real silk does not have to be perfectly smooth. Texture is not proof that the garment is fake, just as shine is not proof that it is silk.</w:t>
      </w:r>
    </w:p>
    <w:p>
      <w:r>
        <w:rPr>
          <w:rFonts w:ascii="Arial" w:hAnsi="Arial"/>
          <w:color w:val="000000"/>
        </w:rPr>
        <w:t xml:space="preserve">For a summer top, I would decide whether I want float, quiet drape, or crisp shape first. The word </w:t>
      </w:r>
      <w:r>
        <w:rPr>
          <w:rFonts w:ascii="Arial" w:hAnsi="Arial"/>
          <w:i/>
          <w:color w:val="000000"/>
        </w:rPr>
        <w:t>silk</w:t>
      </w:r>
      <w:r>
        <w:rPr>
          <w:rFonts w:ascii="Arial" w:hAnsi="Arial"/>
          <w:color w:val="000000"/>
        </w:rPr>
        <w:t xml:space="preserve"> can arrive after that decision instead of making it for me.</w:t>
      </w:r>
    </w:p>
    <w:p>
      <w:pPr>
        <w:pStyle w:val="ArticleSection"/>
        <w:jc w:val="center"/>
      </w:pPr>
      <w:r>
        <w:rPr>
          <w:rFonts w:ascii="Arial" w:hAnsi="Arial"/>
          <w:b/>
          <w:color w:val="000000"/>
          <w:sz w:val="26"/>
        </w:rPr>
        <w:t>Then silk has to survive the bottom half</w:t>
      </w:r>
    </w:p>
    <w:p>
      <w:r>
        <w:rPr>
          <w:rFonts w:ascii="Arial" w:hAnsi="Arial"/>
          <w:color w:val="000000"/>
        </w:rPr>
        <w:t>Trousers and skirts ask harder questions.</w:t>
      </w:r>
    </w:p>
    <w:p>
      <w:r>
        <w:rPr>
          <w:rFonts w:ascii="Arial" w:hAnsi="Arial"/>
          <w:color w:val="000000"/>
        </w:rPr>
        <w:t>They have to deal with sitting, friction, pockets, opacity, and repeated movement, which can expose every compromise hidden by a beautiful drape.</w:t>
      </w:r>
    </w:p>
    <w:p>
      <w:r>
        <w:rPr>
          <w:rFonts w:ascii="Arial" w:hAnsi="Arial"/>
          <w:color w:val="000000"/>
        </w:rPr>
        <w:t>Silk twill gives me more structure than chiffon or charmeuse, but the actual weight, cut, lining, seams, and care instructions still decide whether the garment is a real bottom or an occasion waiting to happen.</w:t>
      </w:r>
    </w:p>
    <w:p>
      <w:r>
        <w:rPr>
          <w:rFonts w:ascii="Arial" w:hAnsi="Arial"/>
          <w:color w:val="000000"/>
        </w:rPr>
        <w:t>This is where cotton’s practicality starts to look very persuasive.</w:t>
      </w:r>
    </w:p>
    <w:p>
      <w:r>
        <w:rPr>
          <w:rFonts w:ascii="Arial" w:hAnsi="Arial"/>
          <w:color w:val="000000"/>
        </w:rPr>
        <w:t>I would happily let a silk blouse be delicate if the movement justified it. I am less interested in trousers that make every chair feel like a risk assessment.</w:t>
      </w:r>
    </w:p>
    <w:p>
      <w:r>
        <w:rPr>
          <w:rFonts w:ascii="Arial" w:hAnsi="Arial"/>
          <w:color w:val="000000"/>
        </w:rPr>
        <w:t>A silk skirt or matching set can still win when the assignment is an entrance rather than an ordinary day. That is a use-case victory, not proof that silk is the better summer fiber.</w:t>
      </w:r>
    </w:p>
    <w:p>
      <w:pPr>
        <w:pStyle w:val="ArticleSection"/>
        <w:jc w:val="center"/>
      </w:pPr>
      <w:r>
        <w:rPr>
          <w:rFonts w:ascii="Arial" w:hAnsi="Arial"/>
          <w:b/>
          <w:color w:val="000000"/>
          <w:sz w:val="26"/>
        </w:rPr>
        <w:t>The care label gets the final word</w:t>
      </w:r>
    </w:p>
    <w:p>
      <w:r>
        <w:rPr>
          <w:rFonts w:ascii="Arial" w:hAnsi="Arial"/>
          <w:color w:val="000000"/>
        </w:rPr>
        <w:t>Silk does not come with one universal cleaning rule.</w:t>
      </w:r>
    </w:p>
    <w:p>
      <w:r>
        <w:rPr>
          <w:rFonts w:ascii="Arial" w:hAnsi="Arial"/>
          <w:color w:val="000000"/>
        </w:rPr>
        <w:t>The manufacturer is required to provide care instructions on the garment, and that label matters more than a general rule repeated online.</w:t>
      </w:r>
    </w:p>
    <w:p>
      <w:r>
        <w:rPr>
          <w:rFonts w:ascii="Arial" w:hAnsi="Arial"/>
          <w:color w:val="000000"/>
        </w:rPr>
        <w:t>Some silk pieces may permit careful washing. Others call for professional cleaning because of their dye, finish, lining, trim, or construction.</w:t>
      </w:r>
    </w:p>
    <w:p>
      <w:r>
        <w:rPr>
          <w:rFonts w:ascii="Arial" w:hAnsi="Arial"/>
          <w:color w:val="000000"/>
        </w:rPr>
        <w:t>I would not turn either possibility into a promise for the garment in front of me.</w:t>
      </w:r>
    </w:p>
    <w:p>
      <w:r>
        <w:rPr>
          <w:rFonts w:ascii="Arial" w:hAnsi="Arial"/>
          <w:color w:val="000000"/>
        </w:rPr>
        <w:t>The fiber-content label matters just as much. If the piece is polyester satin, it may still be beautiful, but I want the description and the price conversation to begin with what it actually is.</w:t>
      </w:r>
    </w:p>
    <w:p>
      <w:r>
        <w:rPr>
          <w:rFonts w:ascii="Arial" w:hAnsi="Arial"/>
          <w:color w:val="000000"/>
        </w:rPr>
        <w:t>Overall, silk does not lose summer for me.</w:t>
      </w:r>
    </w:p>
    <w:p>
      <w:r>
        <w:rPr>
          <w:rFonts w:ascii="Arial" w:hAnsi="Arial"/>
          <w:color w:val="000000"/>
        </w:rPr>
        <w:t>It loses the jobs that demand hard sitting, frequent washing, and no second thought.</w:t>
      </w:r>
    </w:p>
    <w:p>
      <w:r>
        <w:rPr>
          <w:rFonts w:ascii="Arial" w:hAnsi="Arial"/>
          <w:color w:val="000000"/>
        </w:rPr>
        <w:t>Give me silk when drape, light, and finish are the point. Let cotton keep the pieces I expect to live in without ceremony.</w:t>
      </w:r>
    </w:p>
    <w:p>
      <w:r>
        <w:rPr>
          <w:rFonts w:ascii="Arial" w:hAnsi="Arial"/>
          <w:color w:val="000000"/>
        </w:rPr>
        <w:t>Now the two fabrics can finally compete garment by garment, because neither one deserves a trophy for its name.</w:t>
      </w:r>
    </w:p>
    <w:p>
      <w:pPr>
        <w:pStyle w:val="Heading2"/>
      </w:pPr>
      <w:r>
        <w:t>Interactive common-error copy</w:t>
      </w:r>
    </w:p>
    <w:p>
      <w:pPr>
        <w:pStyle w:val="Metadata"/>
      </w:pPr>
      <w:r>
        <w:rPr>
          <w:rFonts w:ascii="Arial" w:hAnsi="Arial"/>
          <w:i/>
          <w:color w:val="555555"/>
          <w:sz w:val="19"/>
        </w:rPr>
        <w:t>Place each trigger beside the matching article section. The body remains complete when every pop-up is closed.</w:t>
      </w:r>
    </w:p>
    <w:p>
      <w:pPr>
        <w:pStyle w:val="PopupTrigger"/>
      </w:pPr>
      <w:r>
        <w:rPr>
          <w:rFonts w:ascii="Arial" w:hAnsi="Arial"/>
          <w:color w:val="000000"/>
        </w:rPr>
        <w:t>COMMON ERROR: satin and silk are synonyms</w:t>
      </w:r>
    </w:p>
    <w:p>
      <w:pPr>
        <w:pStyle w:val="PopupAnswer"/>
      </w:pPr>
      <w:r>
        <w:rPr>
          <w:rFonts w:ascii="Arial" w:hAnsi="Arial"/>
          <w:color w:val="000000"/>
        </w:rPr>
        <w:t>Satin describes how yarns are interlaced, creating a smooth, lustrous surface. That weave can use silk or other fibers. Read the fiber-content label if the material matters to your decision.</w:t>
      </w:r>
    </w:p>
    <w:p>
      <w:pPr>
        <w:pStyle w:val="PopupTrigger"/>
      </w:pPr>
      <w:r>
        <w:rPr>
          <w:rFonts w:ascii="Arial" w:hAnsi="Arial"/>
          <w:color w:val="000000"/>
        </w:rPr>
        <w:t>COMMON ERROR: mulberry, satin, and charmeuse are rival silk grades</w:t>
      </w:r>
    </w:p>
    <w:p>
      <w:pPr>
        <w:pStyle w:val="PopupAnswer"/>
      </w:pPr>
      <w:r>
        <w:rPr>
          <w:rFonts w:ascii="Arial" w:hAnsi="Arial"/>
          <w:color w:val="000000"/>
        </w:rPr>
        <w:t>These words answer different questions. Mulberry refers to the silk’s source, satin to a weave structure, and charmeuse to a satin-family fabric. They cannot form one simple best-to-worst ranking.</w:t>
      </w:r>
    </w:p>
    <w:p>
      <w:pPr>
        <w:pStyle w:val="PopupTrigger"/>
      </w:pPr>
      <w:r>
        <w:rPr>
          <w:rFonts w:ascii="Arial" w:hAnsi="Arial"/>
          <w:color w:val="000000"/>
        </w:rPr>
        <w:t>COMMON ERROR: a glossy photograph proves the garment is silk</w:t>
      </w:r>
    </w:p>
    <w:p>
      <w:pPr>
        <w:pStyle w:val="PopupAnswer"/>
      </w:pPr>
      <w:r>
        <w:rPr>
          <w:rFonts w:ascii="Arial" w:hAnsi="Arial"/>
          <w:color w:val="000000"/>
        </w:rPr>
        <w:t>Shine can come from a satin weave made in several fibers. A product image shows appearance, not composition. The fiber-content label is the useful evidence.</w:t>
      </w:r>
    </w:p>
    <w:p>
      <w:pPr>
        <w:pStyle w:val="PopupTrigger"/>
      </w:pPr>
      <w:r>
        <w:rPr>
          <w:rFonts w:ascii="Arial" w:hAnsi="Arial"/>
          <w:color w:val="000000"/>
        </w:rPr>
        <w:t>COMMON ERROR: the sheerest layer is automatically the lightest outfit</w:t>
      </w:r>
    </w:p>
    <w:p>
      <w:pPr>
        <w:pStyle w:val="PopupAnswer"/>
      </w:pPr>
      <w:r>
        <w:rPr>
          <w:rFonts w:ascii="Arial" w:hAnsi="Arial"/>
          <w:color w:val="000000"/>
        </w:rPr>
        <w:t>A sheer fabric may require a camisole or lining for the way you plan to wear it. Count every layer in the finished outfit instead of judging the outer cloth alone.</w:t>
      </w:r>
    </w:p>
    <w:p>
      <w:pPr>
        <w:pStyle w:val="PopupTrigger"/>
      </w:pPr>
      <w:r>
        <w:rPr>
          <w:rFonts w:ascii="Arial" w:hAnsi="Arial"/>
          <w:color w:val="000000"/>
        </w:rPr>
        <w:t>COMMON ERROR: silk is always too warm—or always cool</w:t>
      </w:r>
    </w:p>
    <w:p>
      <w:pPr>
        <w:pStyle w:val="PopupAnswer"/>
      </w:pPr>
      <w:r>
        <w:rPr>
          <w:rFonts w:ascii="Arial" w:hAnsi="Arial"/>
          <w:color w:val="000000"/>
        </w:rPr>
        <w:t>Fiber alone cannot settle a thermal-comfort claim. Fabric structure, garment design, weight, layering, and activity can outweigh the fiber name, so compare actual garments rather than universal slogans.</w:t>
      </w:r>
    </w:p>
    <w:p>
      <w:pPr>
        <w:pStyle w:val="PopupTrigger"/>
      </w:pPr>
      <w:r>
        <w:rPr>
          <w:rFonts w:ascii="Arial" w:hAnsi="Arial"/>
          <w:color w:val="000000"/>
        </w:rPr>
        <w:t>COMMON ERROR: every silk garment has the same care rule</w:t>
      </w:r>
    </w:p>
    <w:p>
      <w:pPr>
        <w:pStyle w:val="PopupAnswer"/>
      </w:pPr>
      <w:r>
        <w:rPr>
          <w:rFonts w:ascii="Arial" w:hAnsi="Arial"/>
          <w:color w:val="000000"/>
        </w:rPr>
        <w:t>Care depends on the complete garment, including its dye, finish, trim, and construction. Follow the label attached to that piece rather than a universal wash-or-dry-clean rule.</w:t>
      </w:r>
    </w:p>
    <w:p>
      <w:pPr>
        <w:pStyle w:val="PopupTrigger"/>
      </w:pPr>
      <w:r>
        <w:rPr>
          <w:rFonts w:ascii="Arial" w:hAnsi="Arial"/>
          <w:color w:val="000000"/>
        </w:rPr>
        <w:t>COMMON ERROR: a silk label guarantees skin or hair results</w:t>
      </w:r>
    </w:p>
    <w:p>
      <w:pPr>
        <w:pStyle w:val="PopupAnswer"/>
      </w:pPr>
      <w:r>
        <w:rPr>
          <w:rFonts w:ascii="Arial" w:hAnsi="Arial"/>
          <w:color w:val="000000"/>
        </w:rPr>
        <w:t>A fabric description is not a medical promise. Comfort is personal, and broad skin, hair, allergy, or therapeutic claims require evidence beyond the fiber name.</w:t>
      </w:r>
    </w:p>
    <w:p>
      <w:r>
        <w:br w:type="page"/>
      </w:r>
    </w:p>
    <w:p>
      <w:pPr>
        <w:pStyle w:val="Heading1"/>
      </w:pPr>
      <w:r>
        <w:t>Cotton vs. Silk: Who Wins Each Part of the Wardrobe?</w:t>
      </w:r>
    </w:p>
    <w:p>
      <w:pPr>
        <w:pStyle w:val="Metadata"/>
      </w:pPr>
      <w:r>
        <w:rPr>
          <w:rFonts w:ascii="Arial" w:hAnsi="Arial"/>
          <w:b/>
          <w:color w:val="555555"/>
          <w:sz w:val="19"/>
        </w:rPr>
        <w:t xml:space="preserve">Suggested slug: </w:t>
      </w:r>
      <w:r>
        <w:rPr>
          <w:rFonts w:ascii="Arial" w:hAnsi="Arial"/>
          <w:color w:val="555555"/>
          <w:sz w:val="19"/>
        </w:rPr>
        <w:t>cotton-vs-silk-wardrobe-winners</w:t>
      </w:r>
    </w:p>
    <w:p>
      <w:pPr>
        <w:pStyle w:val="Metadata"/>
      </w:pPr>
      <w:r>
        <w:rPr>
          <w:rFonts w:ascii="Arial" w:hAnsi="Arial"/>
          <w:b/>
          <w:color w:val="555555"/>
          <w:sz w:val="19"/>
        </w:rPr>
        <w:t xml:space="preserve">SEO description: </w:t>
      </w:r>
      <w:r>
        <w:rPr>
          <w:rFonts w:ascii="Arial" w:hAnsi="Arial"/>
          <w:color w:val="555555"/>
          <w:sz w:val="19"/>
        </w:rPr>
        <w:t>Cotton and silk compete garment by garment—from first layers and shirts to trousers, sleepwear, linings, and occasion clothes—with no universal winner.</w:t>
      </w:r>
    </w:p>
    <w:p>
      <w:pPr>
        <w:pStyle w:val="Metadata"/>
      </w:pPr>
      <w:r>
        <w:rPr>
          <w:rFonts w:ascii="Arial" w:hAnsi="Arial"/>
          <w:b/>
          <w:color w:val="555555"/>
          <w:sz w:val="19"/>
        </w:rPr>
        <w:t xml:space="preserve">Keywords/tags: </w:t>
      </w:r>
      <w:r>
        <w:rPr>
          <w:rFonts w:ascii="Arial" w:hAnsi="Arial"/>
          <w:color w:val="555555"/>
          <w:sz w:val="19"/>
        </w:rPr>
        <w:t>cotton vs silk, summer fabrics, wardrobe fabrics, cotton clothing, silk clothing, summer shirts, summer trousers, sleepwear, garment lining, fabric guide</w:t>
      </w:r>
    </w:p>
    <w:p>
      <w:pPr>
        <w:pStyle w:val="Heading2"/>
      </w:pPr>
      <w:r>
        <w:t>Article copy</w:t>
      </w:r>
    </w:p>
    <w:p>
      <w:r>
        <w:rPr>
          <w:rFonts w:ascii="Arial" w:hAnsi="Arial"/>
          <w:color w:val="000000"/>
        </w:rPr>
        <w:t>Cotton gave me practicality with more personalities than I expected.</w:t>
      </w:r>
    </w:p>
    <w:p>
      <w:r>
        <w:rPr>
          <w:rFonts w:ascii="Arial" w:hAnsi="Arial"/>
          <w:color w:val="000000"/>
        </w:rPr>
        <w:t>Silk gave me romance with far more fine print.</w:t>
      </w:r>
    </w:p>
    <w:p>
      <w:r>
        <w:rPr>
          <w:rFonts w:ascii="Arial" w:hAnsi="Arial"/>
          <w:color w:val="000000"/>
        </w:rPr>
        <w:t>Now I want a winner, but not the kind that walks away with the entire wardrobe.</w:t>
      </w:r>
    </w:p>
    <w:p>
      <w:r>
        <w:rPr>
          <w:rFonts w:ascii="Arial" w:hAnsi="Arial"/>
          <w:color w:val="000000"/>
        </w:rPr>
        <w:t>The useful contest starts with the garment and works outward. Material, construction, silhouette, durability, care, and the actual day all get a vote.</w:t>
      </w:r>
    </w:p>
    <w:p>
      <w:r>
        <w:rPr>
          <w:rFonts w:ascii="Arial" w:hAnsi="Arial"/>
          <w:color w:val="000000"/>
        </w:rPr>
        <w:t>This is where cotton and silk stop selling me an identity and start applying for a job.</w:t>
      </w:r>
    </w:p>
    <w:p>
      <w:pPr>
        <w:pStyle w:val="ArticleSection"/>
        <w:jc w:val="center"/>
      </w:pPr>
      <w:r>
        <w:rPr>
          <w:rFonts w:ascii="Arial" w:hAnsi="Arial"/>
          <w:b/>
          <w:color w:val="000000"/>
          <w:sz w:val="26"/>
        </w:rPr>
        <w:t>Underwear and the first layer</w:t>
      </w:r>
    </w:p>
    <w:p>
      <w:r>
        <w:rPr>
          <w:rFonts w:ascii="Arial" w:hAnsi="Arial"/>
          <w:color w:val="000000"/>
        </w:rPr>
        <w:t>Cotton wins my ordinary first layer.</w:t>
      </w:r>
    </w:p>
    <w:p>
      <w:r>
        <w:rPr>
          <w:rFonts w:ascii="Arial" w:hAnsi="Arial"/>
          <w:color w:val="000000"/>
        </w:rPr>
        <w:t>The reason is not a medical promise about the body. It is the simple fact that this category usually asks for frequent wear and frequent washing, and cotton options are easy to find in familiar knit constructions made for that repetition.</w:t>
      </w:r>
    </w:p>
    <w:p>
      <w:r>
        <w:rPr>
          <w:rFonts w:ascii="Arial" w:hAnsi="Arial"/>
          <w:color w:val="000000"/>
        </w:rPr>
        <w:t>However, the care label still has to agree. A delicate cotton knit can be more demanding than its fiber name suggests.</w:t>
      </w:r>
    </w:p>
    <w:p>
      <w:r>
        <w:rPr>
          <w:rFonts w:ascii="Arial" w:hAnsi="Arial"/>
          <w:color w:val="000000"/>
        </w:rPr>
        <w:t>Silk gets its opening when the first layer is really a camisole whose drape will remain visible in the outfit.</w:t>
      </w:r>
    </w:p>
    <w:p>
      <w:r>
        <w:rPr>
          <w:rFonts w:ascii="Arial" w:hAnsi="Arial"/>
          <w:color w:val="000000"/>
        </w:rPr>
        <w:t>That is not underwear losing to luxury. It is one garment changing the assignment.</w:t>
      </w:r>
    </w:p>
    <w:p>
      <w:pPr>
        <w:pStyle w:val="ArticleSection"/>
        <w:jc w:val="center"/>
      </w:pPr>
      <w:r>
        <w:rPr>
          <w:rFonts w:ascii="Arial" w:hAnsi="Arial"/>
          <w:b/>
          <w:color w:val="000000"/>
          <w:sz w:val="26"/>
        </w:rPr>
        <w:t>T-shirt or camisole</w:t>
      </w:r>
    </w:p>
    <w:p>
      <w:r>
        <w:rPr>
          <w:rFonts w:ascii="Arial" w:hAnsi="Arial"/>
          <w:color w:val="000000"/>
        </w:rPr>
        <w:t>Cotton wins the T-shirt because jersey gives it the soft structure and easy movement I want from a piece that has to work without explanation.</w:t>
      </w:r>
    </w:p>
    <w:p>
      <w:r>
        <w:rPr>
          <w:rFonts w:ascii="Arial" w:hAnsi="Arial"/>
          <w:color w:val="000000"/>
        </w:rPr>
        <w:t>That victory creates silk’s best response.</w:t>
      </w:r>
    </w:p>
    <w:p>
      <w:r>
        <w:rPr>
          <w:rFonts w:ascii="Arial" w:hAnsi="Arial"/>
          <w:color w:val="000000"/>
        </w:rPr>
        <w:t>A camisole does not need to behave like a T-shirt. If its job is to skim rather than hold a shape, silk charmeuse or crepe can give it the movement cotton jersey is not trying to imitate.</w:t>
      </w:r>
    </w:p>
    <w:p>
      <w:r>
        <w:rPr>
          <w:rFonts w:ascii="Arial" w:hAnsi="Arial"/>
          <w:color w:val="000000"/>
        </w:rPr>
        <w:t>The honest drawback is that the silk version may ask more from the care routine and more attention from the outfit.</w:t>
      </w:r>
    </w:p>
    <w:p>
      <w:r>
        <w:rPr>
          <w:rFonts w:ascii="Arial" w:hAnsi="Arial"/>
          <w:color w:val="000000"/>
        </w:rPr>
        <w:t>Cotton wins ease. Silk wins the line.</w:t>
      </w:r>
    </w:p>
    <w:p>
      <w:pPr>
        <w:pStyle w:val="ArticleSection"/>
        <w:jc w:val="center"/>
      </w:pPr>
      <w:r>
        <w:rPr>
          <w:rFonts w:ascii="Arial" w:hAnsi="Arial"/>
          <w:b/>
          <w:color w:val="000000"/>
          <w:sz w:val="26"/>
        </w:rPr>
        <w:t>Button-down or blouse</w:t>
      </w:r>
    </w:p>
    <w:p>
      <w:r>
        <w:rPr>
          <w:rFonts w:ascii="Arial" w:hAnsi="Arial"/>
          <w:color w:val="000000"/>
        </w:rPr>
        <w:t>For a button-down, I choose cotton.</w:t>
      </w:r>
    </w:p>
    <w:p>
      <w:r>
        <w:rPr>
          <w:rFonts w:ascii="Arial" w:hAnsi="Arial"/>
          <w:color w:val="000000"/>
        </w:rPr>
        <w:t>A light poplin or chambray gives the collar, placket, and cuff enough definition while still allowing a relaxed summer cut.</w:t>
      </w:r>
    </w:p>
    <w:p>
      <w:r>
        <w:rPr>
          <w:rFonts w:ascii="Arial" w:hAnsi="Arial"/>
          <w:color w:val="000000"/>
        </w:rPr>
        <w:t>For a blouse, I choose silk.</w:t>
      </w:r>
    </w:p>
    <w:p>
      <w:r>
        <w:rPr>
          <w:rFonts w:ascii="Arial" w:hAnsi="Arial"/>
          <w:color w:val="000000"/>
        </w:rPr>
        <w:t>This is where chiffon, crepe de Chine, or charmeuse can turn movement into the entire point. The blouse does not need cotton’s crisp answer because it is asking a different question.</w:t>
      </w:r>
    </w:p>
    <w:p>
      <w:r>
        <w:rPr>
          <w:rFonts w:ascii="Arial" w:hAnsi="Arial"/>
          <w:color w:val="000000"/>
        </w:rPr>
        <w:t>Opacity can reverse the decision, though. If the silk blouse needs a full extra layer and the cotton shirt does not, the apparently lighter option may become the more complicated outfit.</w:t>
      </w:r>
    </w:p>
    <w:p>
      <w:pPr>
        <w:pStyle w:val="ArticleSection"/>
        <w:jc w:val="center"/>
      </w:pPr>
      <w:r>
        <w:rPr>
          <w:rFonts w:ascii="Arial" w:hAnsi="Arial"/>
          <w:b/>
          <w:color w:val="000000"/>
          <w:sz w:val="26"/>
        </w:rPr>
        <w:t>Shorts and trousers</w:t>
      </w:r>
    </w:p>
    <w:p>
      <w:r>
        <w:rPr>
          <w:rFonts w:ascii="Arial" w:hAnsi="Arial"/>
          <w:color w:val="000000"/>
        </w:rPr>
        <w:t>Cotton wins the everyday bottom.</w:t>
      </w:r>
    </w:p>
    <w:p>
      <w:r>
        <w:rPr>
          <w:rFonts w:ascii="Arial" w:hAnsi="Arial"/>
          <w:color w:val="000000"/>
        </w:rPr>
        <w:t>Light twill, unlined seersucker, or genuinely light denim can handle pockets, seams, sitting, and a clean line without making delicacy part of every movement.</w:t>
      </w:r>
    </w:p>
    <w:p>
      <w:r>
        <w:rPr>
          <w:rFonts w:ascii="Arial" w:hAnsi="Arial"/>
          <w:color w:val="000000"/>
        </w:rPr>
        <w:t>Silk twill can create beautiful trousers, but I would save that choice for the moment when drape matters more than low-maintenance repetition.</w:t>
      </w:r>
    </w:p>
    <w:p>
      <w:r>
        <w:rPr>
          <w:rFonts w:ascii="Arial" w:hAnsi="Arial"/>
          <w:color w:val="000000"/>
        </w:rPr>
        <w:t>This is silk’s recurring problem below the waist: the very qualities that make it look special can make an ordinary chair feel more important than it should.</w:t>
      </w:r>
    </w:p>
    <w:p>
      <w:r>
        <w:rPr>
          <w:rFonts w:ascii="Arial" w:hAnsi="Arial"/>
          <w:color w:val="000000"/>
        </w:rPr>
        <w:t>For me, cotton wins the day. Silk can have the entrance.</w:t>
      </w:r>
    </w:p>
    <w:p>
      <w:pPr>
        <w:pStyle w:val="ArticleSection"/>
        <w:jc w:val="center"/>
      </w:pPr>
      <w:r>
        <w:rPr>
          <w:rFonts w:ascii="Arial" w:hAnsi="Arial"/>
          <w:b/>
          <w:color w:val="000000"/>
          <w:sz w:val="26"/>
        </w:rPr>
        <w:t>Dress or matching set</w:t>
      </w:r>
    </w:p>
    <w:p>
      <w:r>
        <w:rPr>
          <w:rFonts w:ascii="Arial" w:hAnsi="Arial"/>
          <w:color w:val="000000"/>
        </w:rPr>
        <w:t>Here I refuse to choose without seeing the invitation.</w:t>
      </w:r>
    </w:p>
    <w:p>
      <w:r>
        <w:rPr>
          <w:rFonts w:ascii="Arial" w:hAnsi="Arial"/>
          <w:color w:val="000000"/>
        </w:rPr>
        <w:t>A cotton poplin dress or seersucker set makes sense when the garment needs shape, daylight, and an uncomplicated mood.</w:t>
      </w:r>
    </w:p>
    <w:p>
      <w:r>
        <w:rPr>
          <w:rFonts w:ascii="Arial" w:hAnsi="Arial"/>
          <w:color w:val="000000"/>
        </w:rPr>
        <w:t>A silk crepe or charmeuse dress wins when movement and finish are the reason for getting dressed.</w:t>
      </w:r>
    </w:p>
    <w:p>
      <w:r>
        <w:rPr>
          <w:rFonts w:ascii="Arial" w:hAnsi="Arial"/>
          <w:color w:val="000000"/>
        </w:rPr>
        <w:t>Neither result comes from fiber alone. A lined, structured silk dress and an airy cotton gauze dress are not opposites because of two words on their labels; the full constructions create the difference.</w:t>
      </w:r>
    </w:p>
    <w:p>
      <w:r>
        <w:rPr>
          <w:rFonts w:ascii="Arial" w:hAnsi="Arial"/>
          <w:color w:val="000000"/>
        </w:rPr>
        <w:t>Day goes to cotton. Occasion goes to silk. The garment gets the last word.</w:t>
      </w:r>
    </w:p>
    <w:p>
      <w:pPr>
        <w:pStyle w:val="ArticleSection"/>
        <w:jc w:val="center"/>
      </w:pPr>
      <w:r>
        <w:rPr>
          <w:rFonts w:ascii="Arial" w:hAnsi="Arial"/>
          <w:b/>
          <w:color w:val="000000"/>
          <w:sz w:val="26"/>
        </w:rPr>
        <w:t>Sleepwear</w:t>
      </w:r>
    </w:p>
    <w:p>
      <w:r>
        <w:rPr>
          <w:rFonts w:ascii="Arial" w:hAnsi="Arial"/>
          <w:color w:val="000000"/>
        </w:rPr>
        <w:t>Sleepwear is the round I am calling a draw.</w:t>
      </w:r>
    </w:p>
    <w:p>
      <w:r>
        <w:rPr>
          <w:rFonts w:ascii="Arial" w:hAnsi="Arial"/>
          <w:color w:val="000000"/>
        </w:rPr>
        <w:t>Cotton jersey can make sense for repeat washing and familiar softness. Silk can make sense when the smooth drape is worth the garment’s exact care routine.</w:t>
      </w:r>
    </w:p>
    <w:p>
      <w:r>
        <w:rPr>
          <w:rFonts w:ascii="Arial" w:hAnsi="Arial"/>
          <w:color w:val="000000"/>
        </w:rPr>
        <w:t>I will not turn either choice into a promise about temperature, skin, hair, allergies, or sleep quality.</w:t>
      </w:r>
    </w:p>
    <w:p>
      <w:r>
        <w:rPr>
          <w:rFonts w:ascii="Arial" w:hAnsi="Arial"/>
          <w:color w:val="000000"/>
        </w:rPr>
        <w:t>The winner is the fabric, construction, fit, and care label the person will actually live with.</w:t>
      </w:r>
    </w:p>
    <w:p>
      <w:pPr>
        <w:pStyle w:val="ArticleSection"/>
        <w:jc w:val="center"/>
      </w:pPr>
      <w:r>
        <w:rPr>
          <w:rFonts w:ascii="Arial" w:hAnsi="Arial"/>
          <w:b/>
          <w:color w:val="000000"/>
          <w:sz w:val="26"/>
        </w:rPr>
        <w:t>Lining and the finishing layer</w:t>
      </w:r>
    </w:p>
    <w:p>
      <w:r>
        <w:rPr>
          <w:rFonts w:ascii="Arial" w:hAnsi="Arial"/>
          <w:color w:val="000000"/>
        </w:rPr>
        <w:t>Silk wins the scarf because light, drape, and color can be the entire assignment.</w:t>
      </w:r>
    </w:p>
    <w:p>
      <w:r>
        <w:rPr>
          <w:rFonts w:ascii="Arial" w:hAnsi="Arial"/>
          <w:color w:val="000000"/>
        </w:rPr>
        <w:t>It can also win a lining when the chosen silk construction gives the outer garment the movement and finish its maker intended.</w:t>
      </w:r>
    </w:p>
    <w:p>
      <w:r>
        <w:rPr>
          <w:rFonts w:ascii="Arial" w:hAnsi="Arial"/>
          <w:color w:val="000000"/>
        </w:rPr>
        <w:t>However, a lining is part of the care decision, not an invisible bonus. It can change the garment’s weight, cleaning instructions, and summer feel.</w:t>
      </w:r>
    </w:p>
    <w:p>
      <w:r>
        <w:rPr>
          <w:rFonts w:ascii="Arial" w:hAnsi="Arial"/>
          <w:color w:val="000000"/>
        </w:rPr>
        <w:t>Cotton can still make sense in a more casual lining where softness and washability are the priorities, but I would never choose either fiber without reading the complete label.</w:t>
      </w:r>
    </w:p>
    <w:p>
      <w:pPr>
        <w:pStyle w:val="ArticleSection"/>
        <w:jc w:val="center"/>
      </w:pPr>
      <w:r>
        <w:rPr>
          <w:rFonts w:ascii="Arial" w:hAnsi="Arial"/>
          <w:b/>
          <w:color w:val="000000"/>
          <w:sz w:val="26"/>
        </w:rPr>
        <w:t>Travel and the everyday staple</w:t>
      </w:r>
    </w:p>
    <w:p>
      <w:r>
        <w:rPr>
          <w:rFonts w:ascii="Arial" w:hAnsi="Arial"/>
          <w:color w:val="000000"/>
        </w:rPr>
        <w:t>Cotton wins the piece I expect to repeat, sit in, wash, and wear without ceremony—provided the construction and care label support that plan.</w:t>
      </w:r>
    </w:p>
    <w:p>
      <w:r>
        <w:rPr>
          <w:rFonts w:ascii="Arial" w:hAnsi="Arial"/>
          <w:color w:val="000000"/>
        </w:rPr>
        <w:t>Silk wins when the trip includes one piece whose job is to change the entire outfit.</w:t>
      </w:r>
    </w:p>
    <w:p>
      <w:r>
        <w:rPr>
          <w:rFonts w:ascii="Arial" w:hAnsi="Arial"/>
          <w:color w:val="000000"/>
        </w:rPr>
        <w:t>A scarf or blouse can do that with less space than a second cotton look, although delicate care may be the price paid in attention rather than money.</w:t>
      </w:r>
    </w:p>
    <w:p>
      <w:r>
        <w:rPr>
          <w:rFonts w:ascii="Arial" w:hAnsi="Arial"/>
          <w:color w:val="000000"/>
        </w:rPr>
        <w:t>That is the final reaction in this series: cotton wins more categories, but silk wins moments cotton does not need to imitate.</w:t>
      </w:r>
    </w:p>
    <w:p>
      <w:r>
        <w:rPr>
          <w:rFonts w:ascii="Arial" w:hAnsi="Arial"/>
          <w:color w:val="000000"/>
        </w:rPr>
        <w:t>Overall, I do not want one fabric sweeping the body.</w:t>
      </w:r>
    </w:p>
    <w:p>
      <w:r>
        <w:rPr>
          <w:rFonts w:ascii="Arial" w:hAnsi="Arial"/>
          <w:color w:val="000000"/>
        </w:rPr>
        <w:t>My rule is simpler: cotton does the living; silk does the entrance.</w:t>
      </w:r>
    </w:p>
    <w:p>
      <w:r>
        <w:rPr>
          <w:rFonts w:ascii="Arial" w:hAnsi="Arial"/>
          <w:color w:val="000000"/>
        </w:rPr>
        <w:t>The best wardrobe keeps both—and knows exactly why each one is there.</w:t>
      </w:r>
    </w:p>
    <w:p>
      <w:pPr>
        <w:pStyle w:val="Heading2"/>
      </w:pPr>
      <w:r>
        <w:t>Interactive common-error copy</w:t>
      </w:r>
    </w:p>
    <w:p>
      <w:pPr>
        <w:pStyle w:val="Metadata"/>
      </w:pPr>
      <w:r>
        <w:rPr>
          <w:rFonts w:ascii="Arial" w:hAnsi="Arial"/>
          <w:i/>
          <w:color w:val="555555"/>
          <w:sz w:val="19"/>
        </w:rPr>
        <w:t>Place each trigger beside the matching article section. The body remains complete when every pop-up is closed.</w:t>
      </w:r>
    </w:p>
    <w:p>
      <w:pPr>
        <w:pStyle w:val="PopupTrigger"/>
      </w:pPr>
      <w:r>
        <w:rPr>
          <w:rFonts w:ascii="Arial" w:hAnsi="Arial"/>
          <w:color w:val="000000"/>
        </w:rPr>
        <w:t>COMMON ERROR: one fiber should win every garment</w:t>
      </w:r>
    </w:p>
    <w:p>
      <w:pPr>
        <w:pStyle w:val="PopupAnswer"/>
      </w:pPr>
      <w:r>
        <w:rPr>
          <w:rFonts w:ascii="Arial" w:hAnsi="Arial"/>
          <w:color w:val="000000"/>
        </w:rPr>
        <w:t>A wardrobe is a set of different jobs, not one laboratory test. The useful winner depends on construction, garment design, care, activity, and the result you want from that specific piece.</w:t>
      </w:r>
    </w:p>
    <w:p>
      <w:pPr>
        <w:pStyle w:val="PopupTrigger"/>
      </w:pPr>
      <w:r>
        <w:rPr>
          <w:rFonts w:ascii="Arial" w:hAnsi="Arial"/>
          <w:color w:val="000000"/>
        </w:rPr>
        <w:t>COMMON ERROR: a natural fiber label proves a body benefit</w:t>
      </w:r>
    </w:p>
    <w:p>
      <w:pPr>
        <w:pStyle w:val="PopupAnswer"/>
      </w:pPr>
      <w:r>
        <w:rPr>
          <w:rFonts w:ascii="Arial" w:hAnsi="Arial"/>
          <w:color w:val="000000"/>
        </w:rPr>
        <w:t>“Natural” describes origin, not a universal medical, allergy, comfort, or skin result. Choose a first layer by the actual garment, fit, care, and your own response—not a health promise inferred from the fiber name.</w:t>
      </w:r>
    </w:p>
    <w:p>
      <w:pPr>
        <w:pStyle w:val="PopupTrigger"/>
      </w:pPr>
      <w:r>
        <w:rPr>
          <w:rFonts w:ascii="Arial" w:hAnsi="Arial"/>
          <w:color w:val="000000"/>
        </w:rPr>
        <w:t>COMMON ERROR: a T-shirt and camisole are the same fabric test</w:t>
      </w:r>
    </w:p>
    <w:p>
      <w:pPr>
        <w:pStyle w:val="PopupAnswer"/>
      </w:pPr>
      <w:r>
        <w:rPr>
          <w:rFonts w:ascii="Arial" w:hAnsi="Arial"/>
          <w:color w:val="000000"/>
        </w:rPr>
        <w:t>The garments have different structural jobs. Cotton jersey can support the familiar shape of a T-shirt, while a silk fabric can suit a camisole chosen for drape. Compare like with like before naming a fiber winner.</w:t>
      </w:r>
    </w:p>
    <w:p>
      <w:pPr>
        <w:pStyle w:val="PopupTrigger"/>
      </w:pPr>
      <w:r>
        <w:rPr>
          <w:rFonts w:ascii="Arial" w:hAnsi="Arial"/>
          <w:color w:val="000000"/>
        </w:rPr>
        <w:t>COMMON ERROR: the outer fabric is the entire outfit</w:t>
      </w:r>
    </w:p>
    <w:p>
      <w:pPr>
        <w:pStyle w:val="PopupAnswer"/>
      </w:pPr>
      <w:r>
        <w:rPr>
          <w:rFonts w:ascii="Arial" w:hAnsi="Arial"/>
          <w:color w:val="000000"/>
        </w:rPr>
        <w:t>A sheer blouse may require another layer, while a lined garment carries extra material inside. Count the whole outfit when comparing weight, opacity, and care.</w:t>
      </w:r>
    </w:p>
    <w:p>
      <w:pPr>
        <w:pStyle w:val="PopupTrigger"/>
      </w:pPr>
      <w:r>
        <w:rPr>
          <w:rFonts w:ascii="Arial" w:hAnsi="Arial"/>
          <w:color w:val="000000"/>
        </w:rPr>
        <w:t>COMMON ERROR: comparing light silk with heavy cotton and blaming the fibers</w:t>
      </w:r>
    </w:p>
    <w:p>
      <w:pPr>
        <w:pStyle w:val="PopupAnswer"/>
      </w:pPr>
      <w:r>
        <w:rPr>
          <w:rFonts w:ascii="Arial" w:hAnsi="Arial"/>
          <w:color w:val="000000"/>
        </w:rPr>
        <w:t>A light charmeuse and dense cotton twill differ in construction and weight as well as fiber. A fair comparison records the actual fabrics, cuts, linings, and intended use.</w:t>
      </w:r>
    </w:p>
    <w:p>
      <w:pPr>
        <w:pStyle w:val="PopupTrigger"/>
      </w:pPr>
      <w:r>
        <w:rPr>
          <w:rFonts w:ascii="Arial" w:hAnsi="Arial"/>
          <w:color w:val="000000"/>
        </w:rPr>
        <w:t>COMMON ERROR: “Natural” also means sustainable or ethical</w:t>
      </w:r>
    </w:p>
    <w:p>
      <w:pPr>
        <w:pStyle w:val="PopupAnswer"/>
      </w:pPr>
      <w:r>
        <w:rPr>
          <w:rFonts w:ascii="Arial" w:hAnsi="Arial"/>
          <w:color w:val="000000"/>
        </w:rPr>
        <w:t>Fiber origin alone cannot establish water use, chemistry, labor conditions, durability, care impact, or end of life. Environmental and ethical claims need a defined boundary and evidence for the actual supply chain.</w:t>
      </w:r>
    </w:p>
    <w:p>
      <w:pPr>
        <w:pStyle w:val="PopupTrigger"/>
      </w:pPr>
      <w:r>
        <w:rPr>
          <w:rFonts w:ascii="Arial" w:hAnsi="Arial"/>
          <w:color w:val="000000"/>
        </w:rPr>
        <w:t>COMMON ERROR: sleepwear fabric guarantees a health or beauty result</w:t>
      </w:r>
    </w:p>
    <w:p>
      <w:pPr>
        <w:pStyle w:val="PopupAnswer"/>
      </w:pPr>
      <w:r>
        <w:rPr>
          <w:rFonts w:ascii="Arial" w:hAnsi="Arial"/>
          <w:color w:val="000000"/>
        </w:rPr>
        <w:t>Neither cotton nor silk can promise better sleep, skin, hair, allergy, or temperature results for everyone. Those claims need specific evidence and should not be inferred from a product label.</w:t>
      </w:r>
    </w:p>
    <w:p>
      <w:pPr>
        <w:pStyle w:val="PopupTrigger"/>
      </w:pPr>
      <w:r>
        <w:rPr>
          <w:rFonts w:ascii="Arial" w:hAnsi="Arial"/>
          <w:color w:val="000000"/>
        </w:rPr>
        <w:t>COMMON ERROR: the lining does not count</w:t>
      </w:r>
    </w:p>
    <w:p>
      <w:pPr>
        <w:pStyle w:val="PopupAnswer"/>
      </w:pPr>
      <w:r>
        <w:rPr>
          <w:rFonts w:ascii="Arial" w:hAnsi="Arial"/>
          <w:color w:val="000000"/>
        </w:rPr>
        <w:t>A lining is another fabric layer. It can affect drape, weight, opacity, and care, so it belongs in the comparison even when it is invisible from the outside.</w:t>
      </w:r>
    </w:p>
    <w:p>
      <w:pPr>
        <w:pStyle w:val="PopupTrigger"/>
      </w:pPr>
      <w:r>
        <w:rPr>
          <w:rFonts w:ascii="Arial" w:hAnsi="Arial"/>
          <w:color w:val="000000"/>
        </w:rPr>
        <w:t>COMMON ERROR: the care label is an afterthought</w:t>
      </w:r>
    </w:p>
    <w:p>
      <w:pPr>
        <w:pStyle w:val="PopupAnswer"/>
      </w:pPr>
      <w:r>
        <w:rPr>
          <w:rFonts w:ascii="Arial" w:hAnsi="Arial"/>
          <w:color w:val="000000"/>
        </w:rPr>
        <w:t>Care is part of how often a garment will realistically be worn. Read the attached instructions before buying; the fiber name cannot tell you how dyes, trims, linings, and finishes change the routine.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ection">
    <w:name w:val="Article Section"/>
    <w:pPr>
      <w:keepNext/>
      <w:spacing w:before="280" w:after="120" w:line="276" w:lineRule="auto"/>
    </w:pPr>
    <w:rPr>
      <w:rFonts w:ascii="Arial" w:hAnsi="Arial"/>
      <w:b/>
      <w:color w:val="000000"/>
      <w:sz w:val="26"/>
    </w:rPr>
  </w:style>
  <w:style w:type="paragraph" w:customStyle="1" w:styleId="Metadata">
    <w:name w:val="Metadata"/>
    <w:pPr>
      <w:keepNext w:val="0"/>
      <w:spacing w:before="0" w:after="60" w:line="276" w:lineRule="auto"/>
    </w:pPr>
    <w:rPr>
      <w:rFonts w:ascii="Arial" w:hAnsi="Arial"/>
      <w:b w:val="0"/>
      <w:color w:val="555555"/>
      <w:sz w:val="19"/>
    </w:rPr>
  </w:style>
  <w:style w:type="paragraph" w:customStyle="1" w:styleId="PopupTrigger">
    <w:name w:val="Popup Trigger"/>
    <w:pPr>
      <w:keepNext/>
      <w:spacing w:before="200" w:after="60" w:line="264" w:lineRule="auto"/>
    </w:pPr>
    <w:rPr>
      <w:rFonts w:ascii="Arial" w:hAnsi="Arial"/>
      <w:b/>
      <w:color w:val="000000"/>
      <w:sz w:val="25"/>
    </w:rPr>
  </w:style>
  <w:style w:type="paragraph" w:customStyle="1" w:styleId="PopupAnswer">
    <w:name w:val="Popup Answer"/>
    <w:pPr>
      <w:keepNext w:val="0"/>
      <w:spacing w:before="0" w:after="160" w:line="264" w:lineRule="auto"/>
      <w:ind w:left="360"/>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Downs Style Summer Fabric Trilogy</dc:title>
  <dc:subject>Charles review copy: cotton, silk, and cotton versus silk</dc:subject>
  <dc:creator>Downs Style editorial team</dc:creator>
  <cp:keywords/>
  <dc:description>generated by python-docx</dc:description>
  <cp:lastModifiedBy>Downs Style editorial team</cp:lastModifiedBy>
  <cp:revision>1</cp:revision>
  <dcterms:created xsi:type="dcterms:W3CDTF">2013-12-23T23:15:00Z</dcterms:created>
  <dcterms:modified xsi:type="dcterms:W3CDTF">2013-12-23T23:15:00Z</dcterms:modified>
  <cp:category/>
</cp:coreProperties>
</file>